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PROJECT REPORT ON</w:t>
      </w:r>
    </w:p>
    <w:p>
      <w:pPr>
        <w:jc w:val="center"/>
      </w:pPr>
      <w:r>
        <w:rPr>
          <w:rFonts w:ascii="Times New Roman" w:hAnsi="Times New Roman"/>
          <w:b/>
          <w:sz w:val="48"/>
        </w:rPr>
        <w:t>PLACEMENT TRACKER SYSTEM</w:t>
      </w:r>
    </w:p>
    <w:p>
      <w:pPr>
        <w:jc w:val="center"/>
      </w:pPr>
      <w:r>
        <w:rPr>
          <w:rFonts w:ascii="Times New Roman" w:hAnsi="Times New Roman"/>
          <w:i/>
          <w:sz w:val="28"/>
        </w:rPr>
        <w:t>Using Java Swing, JDBC and MySQL</w:t>
      </w:r>
    </w:p>
    <w:p>
      <w:pPr>
        <w:jc w:val="center"/>
      </w:pPr>
      <w:r>
        <w:rPr>
          <w:rFonts w:ascii="Times New Roman" w:hAnsi="Times New Roman"/>
          <w:sz w:val="24"/>
        </w:rPr>
      </w:r>
    </w:p>
    <w:p>
      <w:pPr>
        <w:jc w:val="center"/>
      </w:pPr>
      <w:r>
        <w:rPr>
          <w:rFonts w:ascii="Times New Roman" w:hAnsi="Times New Roman"/>
          <w:sz w:val="24"/>
        </w:rPr>
        <w:t>SUBMITTED IN PARTIAL FULFILLMENT OF THE REQUIREMENT FOR</w:t>
      </w:r>
    </w:p>
    <w:p>
      <w:pPr>
        <w:jc w:val="center"/>
      </w:pPr>
      <w:r>
        <w:rPr>
          <w:rFonts w:ascii="Times New Roman" w:hAnsi="Times New Roman"/>
          <w:sz w:val="24"/>
        </w:rPr>
        <w:t>PROGRAMMING IN JAVA / MINI PROJECT</w:t>
      </w:r>
    </w:p>
    <w:p>
      <w:pPr>
        <w:jc w:val="center"/>
      </w:pPr>
      <w:r>
        <w:rPr>
          <w:rFonts w:ascii="Times New Roman" w:hAnsi="Times New Roman"/>
          <w:sz w:val="24"/>
        </w:rPr>
      </w:r>
    </w:p>
    <w:p>
      <w:pPr>
        <w:jc w:val="center"/>
      </w:pPr>
      <w:r>
        <w:rPr>
          <w:rFonts w:ascii="Times New Roman" w:hAnsi="Times New Roman"/>
          <w:b/>
          <w:sz w:val="24"/>
        </w:rPr>
        <w:t>Submitted By: &lt;&lt;Your Name&gt;&gt;</w:t>
      </w:r>
    </w:p>
    <w:p>
      <w:pPr>
        <w:jc w:val="center"/>
      </w:pPr>
      <w:r>
        <w:rPr>
          <w:rFonts w:ascii="Times New Roman" w:hAnsi="Times New Roman"/>
          <w:sz w:val="24"/>
        </w:rPr>
        <w:t>Roll No.: &lt;&lt;Your Roll No.&gt;&gt;</w:t>
      </w:r>
    </w:p>
    <w:p>
      <w:pPr>
        <w:jc w:val="center"/>
      </w:pPr>
      <w:r>
        <w:rPr>
          <w:rFonts w:ascii="Times New Roman" w:hAnsi="Times New Roman"/>
          <w:sz w:val="24"/>
        </w:rPr>
        <w:t>Class: &lt;&lt;Your Class / Division&gt;&gt;</w:t>
      </w:r>
    </w:p>
    <w:p>
      <w:pPr>
        <w:jc w:val="center"/>
      </w:pPr>
      <w:r>
        <w:rPr>
          <w:rFonts w:ascii="Times New Roman" w:hAnsi="Times New Roman"/>
          <w:sz w:val="24"/>
        </w:rPr>
      </w:r>
    </w:p>
    <w:p>
      <w:pPr>
        <w:jc w:val="center"/>
      </w:pPr>
      <w:r>
        <w:rPr>
          <w:rFonts w:ascii="Times New Roman" w:hAnsi="Times New Roman"/>
          <w:b/>
          <w:sz w:val="24"/>
        </w:rPr>
        <w:t>Under the Guidance of: &lt;&lt;Guide Name&gt;&gt;</w:t>
      </w:r>
    </w:p>
    <w:p>
      <w:pPr>
        <w:jc w:val="center"/>
      </w:pPr>
      <w:r>
        <w:rPr>
          <w:rFonts w:ascii="Times New Roman" w:hAnsi="Times New Roman"/>
          <w:sz w:val="24"/>
        </w:rPr>
      </w:r>
    </w:p>
    <w:p>
      <w:pPr>
        <w:jc w:val="center"/>
      </w:pPr>
      <w:r>
        <w:rPr>
          <w:rFonts w:ascii="Times New Roman" w:hAnsi="Times New Roman"/>
          <w:sz w:val="24"/>
        </w:rPr>
        <w:t>Academic Year: 2025 - 2026</w:t>
      </w:r>
    </w:p>
    <w:p>
      <w:r>
        <w:br w:type="page"/>
      </w:r>
    </w:p>
    <w:p>
      <w:pPr>
        <w:pStyle w:val="Heading1"/>
      </w:pPr>
      <w:r>
        <w:rPr>
          <w:rFonts w:ascii="Times New Roman" w:hAnsi="Times New Roman"/>
          <w:color w:val="1F4E79"/>
        </w:rPr>
        <w:t>CERTIFICATE</w:t>
      </w:r>
    </w:p>
    <w:p>
      <w:r>
        <w:rPr>
          <w:rFonts w:ascii="Times New Roman" w:hAnsi="Times New Roman"/>
          <w:b w:val="0"/>
          <w:i w:val="0"/>
          <w:sz w:val="23"/>
        </w:rPr>
        <w:t>This is to certify that the project report titled “Placement Tracker System Using Java Swing, JDBC and MySQL” is a bonafide work carried out by &lt;&lt;Your Name&gt;&gt; under the guidance of &lt;&lt;Guide Name&gt;&gt; in partial fulfillment of the requirement for the subject Programming in Java.</w:t>
      </w:r>
    </w:p>
    <w:p>
      <w:r>
        <w:rPr>
          <w:rFonts w:ascii="Times New Roman" w:hAnsi="Times New Roman"/>
          <w:b w:val="0"/>
          <w:i w:val="0"/>
          <w:sz w:val="23"/>
        </w:rPr>
        <w:t>The project demonstrates role-based login, student profile management, skill matching with companies, and placement tracking through a desktop application connected to a MySQL database.</w:t>
      </w:r>
    </w:p>
    <w:p>
      <w:r>
        <w:rPr>
          <w:rFonts w:ascii="Times New Roman" w:hAnsi="Times New Roman"/>
          <w:b w:val="0"/>
          <w:i w:val="0"/>
          <w:sz w:val="23"/>
        </w:rPr>
        <w:br/>
        <w:br/>
        <w:br/>
        <w:t>Signature of Guide: ____________________        Signature of Head of Department: ____________________</w:t>
      </w:r>
    </w:p>
    <w:p>
      <w:r>
        <w:br w:type="page"/>
      </w:r>
    </w:p>
    <w:p>
      <w:pPr>
        <w:pStyle w:val="Heading1"/>
      </w:pPr>
      <w:r>
        <w:rPr>
          <w:rFonts w:ascii="Times New Roman" w:hAnsi="Times New Roman"/>
          <w:color w:val="1F4E79"/>
        </w:rPr>
        <w:t>ACKNOWLEDGEMENT</w:t>
      </w:r>
    </w:p>
    <w:p>
      <w:r>
        <w:rPr>
          <w:rFonts w:ascii="Times New Roman" w:hAnsi="Times New Roman"/>
          <w:b w:val="0"/>
          <w:i w:val="0"/>
          <w:sz w:val="23"/>
        </w:rPr>
        <w:t>I express my sincere gratitude to &lt;&lt;Guide Name&gt;&gt; for the guidance, support and feedback provided throughout the development of this mini project. I also thank my institute, faculty members, and classmates for their encouragement and help during the project work.</w:t>
      </w:r>
    </w:p>
    <w:p>
      <w:r>
        <w:rPr>
          <w:rFonts w:ascii="Times New Roman" w:hAnsi="Times New Roman"/>
          <w:b w:val="0"/>
          <w:i w:val="0"/>
          <w:sz w:val="23"/>
        </w:rPr>
        <w:t>This project helped me understand Java Swing, JDBC, MySQL database connectivity, modular programming, and the practical flow of a desktop application.</w:t>
      </w:r>
    </w:p>
    <w:p>
      <w:r>
        <w:br w:type="page"/>
      </w:r>
    </w:p>
    <w:p>
      <w:pPr>
        <w:pStyle w:val="Heading1"/>
      </w:pPr>
      <w:r>
        <w:rPr>
          <w:rFonts w:ascii="Times New Roman" w:hAnsi="Times New Roman"/>
          <w:color w:val="1F4E79"/>
        </w:rPr>
        <w:t>ABSTRACT</w:t>
      </w:r>
    </w:p>
    <w:p>
      <w:r>
        <w:rPr>
          <w:rFonts w:ascii="Times New Roman" w:hAnsi="Times New Roman"/>
          <w:b w:val="0"/>
          <w:i w:val="0"/>
          <w:sz w:val="23"/>
        </w:rPr>
        <w:t>The Placement Tracker System is a Java desktop application that helps students maintain their profile, add technical skills, track internship or job preference, and view the best matching companies based on skill requirements. The system also includes an admin view that can monitor all students, inspect their profiles, and review applications.</w:t>
      </w:r>
    </w:p>
    <w:p>
      <w:r>
        <w:rPr>
          <w:rFonts w:ascii="Times New Roman" w:hAnsi="Times New Roman"/>
          <w:b w:val="0"/>
          <w:i w:val="0"/>
          <w:sz w:val="23"/>
        </w:rPr>
        <w:t>The application is developed using Java Swing for the graphical interface and JDBC for communicating with a MySQL database. The database stores users, student profiles, skills, companies, company skill requirements, and applications. The core logic calculates a match score by comparing a student’s skill levels against the required levels for each company.</w:t>
      </w:r>
    </w:p>
    <w:p>
      <w:r>
        <w:br w:type="page"/>
      </w:r>
    </w:p>
    <w:p>
      <w:pPr>
        <w:pStyle w:val="Heading1"/>
      </w:pPr>
      <w:r>
        <w:rPr>
          <w:rFonts w:ascii="Times New Roman" w:hAnsi="Times New Roman"/>
          <w:color w:val="1F4E79"/>
        </w:rPr>
        <w:t>INDEX</w:t>
      </w:r>
    </w:p>
    <w:tbl>
      <w:tblPr>
        <w:tblStyle w:val="TableGrid"/>
        <w:tblW w:type="auto" w:w="0"/>
        <w:jc w:val="center"/>
        <w:tblLook w:firstColumn="1" w:firstRow="1" w:lastColumn="0" w:lastRow="0" w:noHBand="0" w:noVBand="1" w:val="04A0"/>
      </w:tblPr>
      <w:tblGrid>
        <w:gridCol w:w="4802"/>
        <w:gridCol w:w="4802"/>
      </w:tblGrid>
      <w:tr>
        <w:tc>
          <w:tcPr>
            <w:tcW w:type="dxa" w:w="2016"/>
            <w:shd w:fill="D9E8FF"/>
            <w:tcMar>
              <w:top w:w="70" w:type="dxa"/>
              <w:start w:w="90" w:type="dxa"/>
              <w:bottom w:w="70" w:type="dxa"/>
              <w:end w:w="90" w:type="dxa"/>
            </w:tcMar>
          </w:tcPr>
          <w:p>
            <w:pPr>
              <w:jc w:val="center"/>
            </w:pPr>
            <w:r>
              <w:rPr>
                <w:rFonts w:ascii="Times New Roman" w:hAnsi="Times New Roman"/>
                <w:b/>
                <w:sz w:val="21"/>
              </w:rPr>
              <w:t>Chapter No.</w:t>
            </w:r>
          </w:p>
        </w:tc>
        <w:tc>
          <w:tcPr>
            <w:tcW w:type="dxa" w:w="8352"/>
            <w:shd w:fill="D9E8FF"/>
            <w:tcMar>
              <w:top w:w="70" w:type="dxa"/>
              <w:start w:w="90" w:type="dxa"/>
              <w:bottom w:w="70" w:type="dxa"/>
              <w:end w:w="90" w:type="dxa"/>
            </w:tcMar>
          </w:tcPr>
          <w:p>
            <w:pPr>
              <w:jc w:val="center"/>
            </w:pPr>
            <w:r>
              <w:rPr>
                <w:rFonts w:ascii="Times New Roman" w:hAnsi="Times New Roman"/>
                <w:b/>
                <w:sz w:val="21"/>
              </w:rPr>
              <w:t>Title</w:t>
            </w:r>
          </w:p>
        </w:tc>
      </w:tr>
      <w:tr>
        <w:tc>
          <w:tcPr>
            <w:tcW w:type="dxa" w:w="2016"/>
            <w:tcMar>
              <w:top w:w="70" w:type="dxa"/>
              <w:start w:w="90" w:type="dxa"/>
              <w:bottom w:w="70" w:type="dxa"/>
              <w:end w:w="90" w:type="dxa"/>
            </w:tcMar>
          </w:tcPr>
          <w:p>
            <w:pPr>
              <w:jc w:val="center"/>
            </w:pPr>
            <w:r>
              <w:rPr>
                <w:rFonts w:ascii="Times New Roman" w:hAnsi="Times New Roman"/>
                <w:sz w:val="21"/>
              </w:rPr>
              <w:t>1</w:t>
            </w:r>
          </w:p>
        </w:tc>
        <w:tc>
          <w:tcPr>
            <w:tcW w:type="dxa" w:w="8352"/>
            <w:tcMar>
              <w:top w:w="70" w:type="dxa"/>
              <w:start w:w="90" w:type="dxa"/>
              <w:bottom w:w="70" w:type="dxa"/>
              <w:end w:w="90" w:type="dxa"/>
            </w:tcMar>
          </w:tcPr>
          <w:p>
            <w:pPr>
              <w:jc w:val="left"/>
            </w:pPr>
            <w:r>
              <w:rPr>
                <w:rFonts w:ascii="Times New Roman" w:hAnsi="Times New Roman"/>
                <w:sz w:val="21"/>
              </w:rPr>
              <w:t>Introduction</w:t>
            </w:r>
          </w:p>
        </w:tc>
      </w:tr>
      <w:tr>
        <w:tc>
          <w:tcPr>
            <w:tcW w:type="dxa" w:w="2016"/>
            <w:tcMar>
              <w:top w:w="70" w:type="dxa"/>
              <w:start w:w="90" w:type="dxa"/>
              <w:bottom w:w="70" w:type="dxa"/>
              <w:end w:w="90" w:type="dxa"/>
            </w:tcMar>
          </w:tcPr>
          <w:p>
            <w:pPr>
              <w:jc w:val="center"/>
            </w:pPr>
            <w:r>
              <w:rPr>
                <w:rFonts w:ascii="Times New Roman" w:hAnsi="Times New Roman"/>
                <w:sz w:val="21"/>
              </w:rPr>
              <w:t>2</w:t>
            </w:r>
          </w:p>
        </w:tc>
        <w:tc>
          <w:tcPr>
            <w:tcW w:type="dxa" w:w="8352"/>
            <w:tcMar>
              <w:top w:w="70" w:type="dxa"/>
              <w:start w:w="90" w:type="dxa"/>
              <w:bottom w:w="70" w:type="dxa"/>
              <w:end w:w="90" w:type="dxa"/>
            </w:tcMar>
          </w:tcPr>
          <w:p>
            <w:pPr>
              <w:jc w:val="left"/>
            </w:pPr>
            <w:r>
              <w:rPr>
                <w:rFonts w:ascii="Times New Roman" w:hAnsi="Times New Roman"/>
                <w:sz w:val="21"/>
              </w:rPr>
              <w:t>Objectives</w:t>
            </w:r>
          </w:p>
        </w:tc>
      </w:tr>
      <w:tr>
        <w:tc>
          <w:tcPr>
            <w:tcW w:type="dxa" w:w="2016"/>
            <w:tcMar>
              <w:top w:w="70" w:type="dxa"/>
              <w:start w:w="90" w:type="dxa"/>
              <w:bottom w:w="70" w:type="dxa"/>
              <w:end w:w="90" w:type="dxa"/>
            </w:tcMar>
          </w:tcPr>
          <w:p>
            <w:pPr>
              <w:jc w:val="center"/>
            </w:pPr>
            <w:r>
              <w:rPr>
                <w:rFonts w:ascii="Times New Roman" w:hAnsi="Times New Roman"/>
                <w:sz w:val="21"/>
              </w:rPr>
              <w:t>3</w:t>
            </w:r>
          </w:p>
        </w:tc>
        <w:tc>
          <w:tcPr>
            <w:tcW w:type="dxa" w:w="8352"/>
            <w:tcMar>
              <w:top w:w="70" w:type="dxa"/>
              <w:start w:w="90" w:type="dxa"/>
              <w:bottom w:w="70" w:type="dxa"/>
              <w:end w:w="90" w:type="dxa"/>
            </w:tcMar>
          </w:tcPr>
          <w:p>
            <w:pPr>
              <w:jc w:val="left"/>
            </w:pPr>
            <w:r>
              <w:rPr>
                <w:rFonts w:ascii="Times New Roman" w:hAnsi="Times New Roman"/>
                <w:sz w:val="21"/>
              </w:rPr>
              <w:t>System Requirements</w:t>
            </w:r>
          </w:p>
        </w:tc>
      </w:tr>
      <w:tr>
        <w:tc>
          <w:tcPr>
            <w:tcW w:type="dxa" w:w="2016"/>
            <w:tcMar>
              <w:top w:w="70" w:type="dxa"/>
              <w:start w:w="90" w:type="dxa"/>
              <w:bottom w:w="70" w:type="dxa"/>
              <w:end w:w="90" w:type="dxa"/>
            </w:tcMar>
          </w:tcPr>
          <w:p>
            <w:pPr>
              <w:jc w:val="center"/>
            </w:pPr>
            <w:r>
              <w:rPr>
                <w:rFonts w:ascii="Times New Roman" w:hAnsi="Times New Roman"/>
                <w:sz w:val="21"/>
              </w:rPr>
              <w:t>4</w:t>
            </w:r>
          </w:p>
        </w:tc>
        <w:tc>
          <w:tcPr>
            <w:tcW w:type="dxa" w:w="8352"/>
            <w:tcMar>
              <w:top w:w="70" w:type="dxa"/>
              <w:start w:w="90" w:type="dxa"/>
              <w:bottom w:w="70" w:type="dxa"/>
              <w:end w:w="90" w:type="dxa"/>
            </w:tcMar>
          </w:tcPr>
          <w:p>
            <w:pPr>
              <w:jc w:val="left"/>
            </w:pPr>
            <w:r>
              <w:rPr>
                <w:rFonts w:ascii="Times New Roman" w:hAnsi="Times New Roman"/>
                <w:sz w:val="21"/>
              </w:rPr>
              <w:t>System Design</w:t>
            </w:r>
          </w:p>
        </w:tc>
      </w:tr>
      <w:tr>
        <w:tc>
          <w:tcPr>
            <w:tcW w:type="dxa" w:w="2016"/>
            <w:tcMar>
              <w:top w:w="70" w:type="dxa"/>
              <w:start w:w="90" w:type="dxa"/>
              <w:bottom w:w="70" w:type="dxa"/>
              <w:end w:w="90" w:type="dxa"/>
            </w:tcMar>
          </w:tcPr>
          <w:p>
            <w:pPr>
              <w:jc w:val="center"/>
            </w:pPr>
            <w:r>
              <w:rPr>
                <w:rFonts w:ascii="Times New Roman" w:hAnsi="Times New Roman"/>
                <w:sz w:val="21"/>
              </w:rPr>
              <w:t>5</w:t>
            </w:r>
          </w:p>
        </w:tc>
        <w:tc>
          <w:tcPr>
            <w:tcW w:type="dxa" w:w="8352"/>
            <w:tcMar>
              <w:top w:w="70" w:type="dxa"/>
              <w:start w:w="90" w:type="dxa"/>
              <w:bottom w:w="70" w:type="dxa"/>
              <w:end w:w="90" w:type="dxa"/>
            </w:tcMar>
          </w:tcPr>
          <w:p>
            <w:pPr>
              <w:jc w:val="left"/>
            </w:pPr>
            <w:r>
              <w:rPr>
                <w:rFonts w:ascii="Times New Roman" w:hAnsi="Times New Roman"/>
                <w:sz w:val="21"/>
              </w:rPr>
              <w:t>Database Design</w:t>
            </w:r>
          </w:p>
        </w:tc>
      </w:tr>
      <w:tr>
        <w:tc>
          <w:tcPr>
            <w:tcW w:type="dxa" w:w="2016"/>
            <w:tcMar>
              <w:top w:w="70" w:type="dxa"/>
              <w:start w:w="90" w:type="dxa"/>
              <w:bottom w:w="70" w:type="dxa"/>
              <w:end w:w="90" w:type="dxa"/>
            </w:tcMar>
          </w:tcPr>
          <w:p>
            <w:pPr>
              <w:jc w:val="center"/>
            </w:pPr>
            <w:r>
              <w:rPr>
                <w:rFonts w:ascii="Times New Roman" w:hAnsi="Times New Roman"/>
                <w:sz w:val="21"/>
              </w:rPr>
              <w:t>6</w:t>
            </w:r>
          </w:p>
        </w:tc>
        <w:tc>
          <w:tcPr>
            <w:tcW w:type="dxa" w:w="8352"/>
            <w:tcMar>
              <w:top w:w="70" w:type="dxa"/>
              <w:start w:w="90" w:type="dxa"/>
              <w:bottom w:w="70" w:type="dxa"/>
              <w:end w:w="90" w:type="dxa"/>
            </w:tcMar>
          </w:tcPr>
          <w:p>
            <w:pPr>
              <w:jc w:val="left"/>
            </w:pPr>
            <w:r>
              <w:rPr>
                <w:rFonts w:ascii="Times New Roman" w:hAnsi="Times New Roman"/>
                <w:sz w:val="21"/>
              </w:rPr>
              <w:t>Implementation</w:t>
            </w:r>
          </w:p>
        </w:tc>
      </w:tr>
      <w:tr>
        <w:tc>
          <w:tcPr>
            <w:tcW w:type="dxa" w:w="2016"/>
            <w:tcMar>
              <w:top w:w="70" w:type="dxa"/>
              <w:start w:w="90" w:type="dxa"/>
              <w:bottom w:w="70" w:type="dxa"/>
              <w:end w:w="90" w:type="dxa"/>
            </w:tcMar>
          </w:tcPr>
          <w:p>
            <w:pPr>
              <w:jc w:val="center"/>
            </w:pPr>
            <w:r>
              <w:rPr>
                <w:rFonts w:ascii="Times New Roman" w:hAnsi="Times New Roman"/>
                <w:sz w:val="21"/>
              </w:rPr>
              <w:t>7</w:t>
            </w:r>
          </w:p>
        </w:tc>
        <w:tc>
          <w:tcPr>
            <w:tcW w:type="dxa" w:w="8352"/>
            <w:tcMar>
              <w:top w:w="70" w:type="dxa"/>
              <w:start w:w="90" w:type="dxa"/>
              <w:bottom w:w="70" w:type="dxa"/>
              <w:end w:w="90" w:type="dxa"/>
            </w:tcMar>
          </w:tcPr>
          <w:p>
            <w:pPr>
              <w:jc w:val="left"/>
            </w:pPr>
            <w:r>
              <w:rPr>
                <w:rFonts w:ascii="Times New Roman" w:hAnsi="Times New Roman"/>
                <w:sz w:val="21"/>
              </w:rPr>
              <w:t>Output</w:t>
            </w:r>
          </w:p>
        </w:tc>
      </w:tr>
      <w:tr>
        <w:tc>
          <w:tcPr>
            <w:tcW w:type="dxa" w:w="2016"/>
            <w:tcMar>
              <w:top w:w="70" w:type="dxa"/>
              <w:start w:w="90" w:type="dxa"/>
              <w:bottom w:w="70" w:type="dxa"/>
              <w:end w:w="90" w:type="dxa"/>
            </w:tcMar>
          </w:tcPr>
          <w:p>
            <w:pPr>
              <w:jc w:val="center"/>
            </w:pPr>
            <w:r>
              <w:rPr>
                <w:rFonts w:ascii="Times New Roman" w:hAnsi="Times New Roman"/>
                <w:sz w:val="21"/>
              </w:rPr>
              <w:t>8</w:t>
            </w:r>
          </w:p>
        </w:tc>
        <w:tc>
          <w:tcPr>
            <w:tcW w:type="dxa" w:w="8352"/>
            <w:tcMar>
              <w:top w:w="70" w:type="dxa"/>
              <w:start w:w="90" w:type="dxa"/>
              <w:bottom w:w="70" w:type="dxa"/>
              <w:end w:w="90" w:type="dxa"/>
            </w:tcMar>
          </w:tcPr>
          <w:p>
            <w:pPr>
              <w:jc w:val="left"/>
            </w:pPr>
            <w:r>
              <w:rPr>
                <w:rFonts w:ascii="Times New Roman" w:hAnsi="Times New Roman"/>
                <w:sz w:val="21"/>
              </w:rPr>
              <w:t>Advantages and Limitations</w:t>
            </w:r>
          </w:p>
        </w:tc>
      </w:tr>
      <w:tr>
        <w:tc>
          <w:tcPr>
            <w:tcW w:type="dxa" w:w="2016"/>
            <w:tcMar>
              <w:top w:w="70" w:type="dxa"/>
              <w:start w:w="90" w:type="dxa"/>
              <w:bottom w:w="70" w:type="dxa"/>
              <w:end w:w="90" w:type="dxa"/>
            </w:tcMar>
          </w:tcPr>
          <w:p>
            <w:pPr>
              <w:jc w:val="center"/>
            </w:pPr>
            <w:r>
              <w:rPr>
                <w:rFonts w:ascii="Times New Roman" w:hAnsi="Times New Roman"/>
                <w:sz w:val="21"/>
              </w:rPr>
              <w:t>9</w:t>
            </w:r>
          </w:p>
        </w:tc>
        <w:tc>
          <w:tcPr>
            <w:tcW w:type="dxa" w:w="8352"/>
            <w:tcMar>
              <w:top w:w="70" w:type="dxa"/>
              <w:start w:w="90" w:type="dxa"/>
              <w:bottom w:w="70" w:type="dxa"/>
              <w:end w:w="90" w:type="dxa"/>
            </w:tcMar>
          </w:tcPr>
          <w:p>
            <w:pPr>
              <w:jc w:val="left"/>
            </w:pPr>
            <w:r>
              <w:rPr>
                <w:rFonts w:ascii="Times New Roman" w:hAnsi="Times New Roman"/>
                <w:sz w:val="21"/>
              </w:rPr>
              <w:t>Future Scope</w:t>
            </w:r>
          </w:p>
        </w:tc>
      </w:tr>
      <w:tr>
        <w:tc>
          <w:tcPr>
            <w:tcW w:type="dxa" w:w="2016"/>
            <w:tcMar>
              <w:top w:w="70" w:type="dxa"/>
              <w:start w:w="90" w:type="dxa"/>
              <w:bottom w:w="70" w:type="dxa"/>
              <w:end w:w="90" w:type="dxa"/>
            </w:tcMar>
          </w:tcPr>
          <w:p>
            <w:pPr>
              <w:jc w:val="center"/>
            </w:pPr>
            <w:r>
              <w:rPr>
                <w:rFonts w:ascii="Times New Roman" w:hAnsi="Times New Roman"/>
                <w:sz w:val="21"/>
              </w:rPr>
              <w:t>10</w:t>
            </w:r>
          </w:p>
        </w:tc>
        <w:tc>
          <w:tcPr>
            <w:tcW w:type="dxa" w:w="8352"/>
            <w:tcMar>
              <w:top w:w="70" w:type="dxa"/>
              <w:start w:w="90" w:type="dxa"/>
              <w:bottom w:w="70" w:type="dxa"/>
              <w:end w:w="90" w:type="dxa"/>
            </w:tcMar>
          </w:tcPr>
          <w:p>
            <w:pPr>
              <w:jc w:val="left"/>
            </w:pPr>
            <w:r>
              <w:rPr>
                <w:rFonts w:ascii="Times New Roman" w:hAnsi="Times New Roman"/>
                <w:sz w:val="21"/>
              </w:rPr>
              <w:t>Conclusion</w:t>
            </w:r>
          </w:p>
        </w:tc>
      </w:tr>
      <w:tr>
        <w:tc>
          <w:tcPr>
            <w:tcW w:type="dxa" w:w="2016"/>
            <w:tcMar>
              <w:top w:w="70" w:type="dxa"/>
              <w:start w:w="90" w:type="dxa"/>
              <w:bottom w:w="70" w:type="dxa"/>
              <w:end w:w="90" w:type="dxa"/>
            </w:tcMar>
          </w:tcPr>
          <w:p>
            <w:pPr>
              <w:jc w:val="center"/>
            </w:pPr>
            <w:r>
              <w:rPr>
                <w:rFonts w:ascii="Times New Roman" w:hAnsi="Times New Roman"/>
                <w:sz w:val="21"/>
              </w:rPr>
              <w:t>11</w:t>
            </w:r>
          </w:p>
        </w:tc>
        <w:tc>
          <w:tcPr>
            <w:tcW w:type="dxa" w:w="8352"/>
            <w:tcMar>
              <w:top w:w="70" w:type="dxa"/>
              <w:start w:w="90" w:type="dxa"/>
              <w:bottom w:w="70" w:type="dxa"/>
              <w:end w:w="90" w:type="dxa"/>
            </w:tcMar>
          </w:tcPr>
          <w:p>
            <w:pPr>
              <w:jc w:val="left"/>
            </w:pPr>
            <w:r>
              <w:rPr>
                <w:rFonts w:ascii="Times New Roman" w:hAnsi="Times New Roman"/>
                <w:sz w:val="21"/>
              </w:rPr>
              <w:t>References</w:t>
            </w:r>
          </w:p>
        </w:tc>
      </w:tr>
    </w:tbl>
    <w:p>
      <w:r>
        <w:br w:type="page"/>
      </w:r>
    </w:p>
    <w:p>
      <w:pPr>
        <w:pStyle w:val="Heading1"/>
      </w:pPr>
      <w:r>
        <w:rPr>
          <w:rFonts w:ascii="Times New Roman" w:hAnsi="Times New Roman"/>
          <w:color w:val="1F4E79"/>
        </w:rPr>
        <w:t>1. INTRODUCTION</w:t>
      </w:r>
    </w:p>
    <w:p>
      <w:r>
        <w:rPr>
          <w:rFonts w:ascii="Times New Roman" w:hAnsi="Times New Roman"/>
          <w:b w:val="0"/>
          <w:i w:val="0"/>
          <w:sz w:val="23"/>
        </w:rPr>
        <w:t>Placement drives are usually managed through multiple disconnected tools or manual spreadsheets. Students often do not have a clear view of how well they match with a company, while admins have to check student data one by one. The proposed system keeps the data in one place and uses database-backed matching to reduce manual work.</w:t>
      </w:r>
    </w:p>
    <w:p>
      <w:r>
        <w:rPr>
          <w:rFonts w:ascii="Times New Roman" w:hAnsi="Times New Roman"/>
          <w:b w:val="0"/>
          <w:i w:val="0"/>
          <w:sz w:val="23"/>
        </w:rPr>
        <w:t>The application follows a simple role-based structure: students register, maintain their profile, add skills, and see the best company matches; admins can view all student records and inspect individual profiles in detail.</w:t>
      </w:r>
    </w:p>
    <w:p>
      <w:pPr>
        <w:pStyle w:val="Heading2"/>
      </w:pPr>
      <w:r>
        <w:rPr>
          <w:rFonts w:ascii="Times New Roman" w:hAnsi="Times New Roman"/>
          <w:color w:val="1F4E79"/>
        </w:rPr>
        <w:t>1.1 Context</w:t>
      </w:r>
    </w:p>
    <w:p>
      <w:r>
        <w:rPr>
          <w:rFonts w:ascii="Times New Roman" w:hAnsi="Times New Roman"/>
          <w:b w:val="0"/>
          <w:i w:val="0"/>
          <w:sz w:val="23"/>
        </w:rPr>
        <w:t>A department or training cell needs a lightweight desktop system to track student readiness for internships and jobs. A Swing + JDBC project is suitable because it demonstrates GUI design, database connectivity, and business logic in a compact academic setting.</w:t>
      </w:r>
    </w:p>
    <w:p>
      <w:pPr>
        <w:pStyle w:val="Heading2"/>
      </w:pPr>
      <w:r>
        <w:rPr>
          <w:rFonts w:ascii="Times New Roman" w:hAnsi="Times New Roman"/>
          <w:color w:val="1F4E79"/>
        </w:rPr>
        <w:t>1.2 Problem Statement</w:t>
      </w:r>
    </w:p>
    <w:p>
      <w:r>
        <w:rPr>
          <w:rFonts w:ascii="Times New Roman" w:hAnsi="Times New Roman"/>
          <w:b w:val="0"/>
          <w:i w:val="0"/>
          <w:sz w:val="23"/>
        </w:rPr>
        <w:t>Manual placement tracking is slow and inconsistent. Students may not know which companies suit their current skill set, and administrators may spend too much time collecting and comparing data. A centralized system is needed to store student profiles, company requirements, and matching results in a structured way.</w:t>
      </w:r>
    </w:p>
    <w:p>
      <w:pPr>
        <w:pStyle w:val="Heading2"/>
      </w:pPr>
      <w:r>
        <w:rPr>
          <w:rFonts w:ascii="Times New Roman" w:hAnsi="Times New Roman"/>
          <w:color w:val="1F4E79"/>
        </w:rPr>
        <w:t>1.3 Objective</w:t>
      </w:r>
    </w:p>
    <w:p>
      <w:pPr>
        <w:pStyle w:val="ListBullet"/>
      </w:pPr>
      <w:r>
        <w:rPr>
          <w:rFonts w:ascii="Times New Roman" w:hAnsi="Times New Roman"/>
          <w:sz w:val="23"/>
        </w:rPr>
        <w:t>To develop a Java Swing desktop application for placement tracking.</w:t>
      </w:r>
    </w:p>
    <w:p>
      <w:pPr>
        <w:pStyle w:val="ListBullet"/>
      </w:pPr>
      <w:r>
        <w:rPr>
          <w:rFonts w:ascii="Times New Roman" w:hAnsi="Times New Roman"/>
          <w:sz w:val="23"/>
        </w:rPr>
        <w:t>To integrate MySQL with JDBC for persistent storage.</w:t>
      </w:r>
    </w:p>
    <w:p>
      <w:pPr>
        <w:pStyle w:val="ListBullet"/>
      </w:pPr>
      <w:r>
        <w:rPr>
          <w:rFonts w:ascii="Times New Roman" w:hAnsi="Times New Roman"/>
          <w:sz w:val="23"/>
        </w:rPr>
        <w:t>To allow students to manage skills, profiles, and application status.</w:t>
      </w:r>
    </w:p>
    <w:p>
      <w:pPr>
        <w:pStyle w:val="ListBullet"/>
      </w:pPr>
      <w:r>
        <w:rPr>
          <w:rFonts w:ascii="Times New Roman" w:hAnsi="Times New Roman"/>
          <w:sz w:val="23"/>
        </w:rPr>
        <w:t>To let admins view all students and their matching companies.</w:t>
      </w:r>
    </w:p>
    <w:p>
      <w:pPr>
        <w:pStyle w:val="ListBullet"/>
      </w:pPr>
      <w:r>
        <w:rPr>
          <w:rFonts w:ascii="Times New Roman" w:hAnsi="Times New Roman"/>
          <w:sz w:val="23"/>
        </w:rPr>
        <w:t>To calculate a skill-based company match score automatically.</w:t>
      </w:r>
    </w:p>
    <w:p>
      <w:pPr>
        <w:pStyle w:val="Heading1"/>
      </w:pPr>
      <w:r>
        <w:rPr>
          <w:rFonts w:ascii="Times New Roman" w:hAnsi="Times New Roman"/>
          <w:color w:val="1F4E79"/>
        </w:rPr>
        <w:t>2. SYSTEM REQUIREMENTS</w:t>
      </w:r>
    </w:p>
    <w:tbl>
      <w:tblPr>
        <w:tblStyle w:val="TableGrid"/>
        <w:tblW w:type="auto" w:w="0"/>
        <w:jc w:val="center"/>
        <w:tblLook w:firstColumn="1" w:firstRow="1" w:lastColumn="0" w:lastRow="0" w:noHBand="0" w:noVBand="1" w:val="04A0"/>
      </w:tblPr>
      <w:tblGrid>
        <w:gridCol w:w="4802"/>
        <w:gridCol w:w="4802"/>
      </w:tblGrid>
      <w:tr>
        <w:tc>
          <w:tcPr>
            <w:tcW w:type="dxa" w:w="3024"/>
            <w:shd w:fill="D9E8FF"/>
            <w:tcMar>
              <w:top w:w="70" w:type="dxa"/>
              <w:start w:w="90" w:type="dxa"/>
              <w:bottom w:w="70" w:type="dxa"/>
              <w:end w:w="90" w:type="dxa"/>
            </w:tcMar>
          </w:tcPr>
          <w:p>
            <w:pPr>
              <w:jc w:val="center"/>
            </w:pPr>
            <w:r>
              <w:rPr>
                <w:rFonts w:ascii="Times New Roman" w:hAnsi="Times New Roman"/>
                <w:b/>
                <w:sz w:val="21"/>
              </w:rPr>
              <w:t>Category</w:t>
            </w:r>
          </w:p>
        </w:tc>
        <w:tc>
          <w:tcPr>
            <w:tcW w:type="dxa" w:w="7344"/>
            <w:shd w:fill="D9E8FF"/>
            <w:tcMar>
              <w:top w:w="70" w:type="dxa"/>
              <w:start w:w="90" w:type="dxa"/>
              <w:bottom w:w="70" w:type="dxa"/>
              <w:end w:w="90" w:type="dxa"/>
            </w:tcMar>
          </w:tcPr>
          <w:p>
            <w:pPr>
              <w:jc w:val="center"/>
            </w:pPr>
            <w:r>
              <w:rPr>
                <w:rFonts w:ascii="Times New Roman" w:hAnsi="Times New Roman"/>
                <w:b/>
                <w:sz w:val="21"/>
              </w:rPr>
              <w:t>Requirements</w:t>
            </w:r>
          </w:p>
        </w:tc>
      </w:tr>
      <w:tr>
        <w:tc>
          <w:tcPr>
            <w:tcW w:type="dxa" w:w="3024"/>
            <w:tcMar>
              <w:top w:w="70" w:type="dxa"/>
              <w:start w:w="90" w:type="dxa"/>
              <w:bottom w:w="70" w:type="dxa"/>
              <w:end w:w="90" w:type="dxa"/>
            </w:tcMar>
          </w:tcPr>
          <w:p>
            <w:pPr>
              <w:jc w:val="center"/>
            </w:pPr>
            <w:r>
              <w:rPr>
                <w:rFonts w:ascii="Times New Roman" w:hAnsi="Times New Roman"/>
                <w:sz w:val="21"/>
              </w:rPr>
              <w:t>Hardware</w:t>
            </w:r>
          </w:p>
        </w:tc>
        <w:tc>
          <w:tcPr>
            <w:tcW w:type="dxa" w:w="7344"/>
            <w:tcMar>
              <w:top w:w="70" w:type="dxa"/>
              <w:start w:w="90" w:type="dxa"/>
              <w:bottom w:w="70" w:type="dxa"/>
              <w:end w:w="90" w:type="dxa"/>
            </w:tcMar>
          </w:tcPr>
          <w:p>
            <w:pPr>
              <w:jc w:val="left"/>
            </w:pPr>
            <w:r>
              <w:rPr>
                <w:rFonts w:ascii="Times New Roman" w:hAnsi="Times New Roman"/>
                <w:sz w:val="21"/>
              </w:rPr>
              <w:t>Processor: Intel i3 or above, RAM: 4 GB minimum, 8 GB recommended</w:t>
            </w:r>
          </w:p>
        </w:tc>
      </w:tr>
      <w:tr>
        <w:tc>
          <w:tcPr>
            <w:tcW w:type="dxa" w:w="3024"/>
            <w:tcMar>
              <w:top w:w="70" w:type="dxa"/>
              <w:start w:w="90" w:type="dxa"/>
              <w:bottom w:w="70" w:type="dxa"/>
              <w:end w:w="90" w:type="dxa"/>
            </w:tcMar>
          </w:tcPr>
          <w:p>
            <w:pPr>
              <w:jc w:val="center"/>
            </w:pPr>
            <w:r>
              <w:rPr>
                <w:rFonts w:ascii="Times New Roman" w:hAnsi="Times New Roman"/>
                <w:sz w:val="21"/>
              </w:rPr>
              <w:t>Operating System</w:t>
            </w:r>
          </w:p>
        </w:tc>
        <w:tc>
          <w:tcPr>
            <w:tcW w:type="dxa" w:w="7344"/>
            <w:tcMar>
              <w:top w:w="70" w:type="dxa"/>
              <w:start w:w="90" w:type="dxa"/>
              <w:bottom w:w="70" w:type="dxa"/>
              <w:end w:w="90" w:type="dxa"/>
            </w:tcMar>
          </w:tcPr>
          <w:p>
            <w:pPr>
              <w:jc w:val="left"/>
            </w:pPr>
            <w:r>
              <w:rPr>
                <w:rFonts w:ascii="Times New Roman" w:hAnsi="Times New Roman"/>
                <w:sz w:val="21"/>
              </w:rPr>
              <w:t>Windows / Linux / macOS</w:t>
            </w:r>
          </w:p>
        </w:tc>
      </w:tr>
      <w:tr>
        <w:tc>
          <w:tcPr>
            <w:tcW w:type="dxa" w:w="3024"/>
            <w:tcMar>
              <w:top w:w="70" w:type="dxa"/>
              <w:start w:w="90" w:type="dxa"/>
              <w:bottom w:w="70" w:type="dxa"/>
              <w:end w:w="90" w:type="dxa"/>
            </w:tcMar>
          </w:tcPr>
          <w:p>
            <w:pPr>
              <w:jc w:val="center"/>
            </w:pPr>
            <w:r>
              <w:rPr>
                <w:rFonts w:ascii="Times New Roman" w:hAnsi="Times New Roman"/>
                <w:sz w:val="21"/>
              </w:rPr>
              <w:t>Software</w:t>
            </w:r>
          </w:p>
        </w:tc>
        <w:tc>
          <w:tcPr>
            <w:tcW w:type="dxa" w:w="7344"/>
            <w:tcMar>
              <w:top w:w="70" w:type="dxa"/>
              <w:start w:w="90" w:type="dxa"/>
              <w:bottom w:w="70" w:type="dxa"/>
              <w:end w:w="90" w:type="dxa"/>
            </w:tcMar>
          </w:tcPr>
          <w:p>
            <w:pPr>
              <w:jc w:val="left"/>
            </w:pPr>
            <w:r>
              <w:rPr>
                <w:rFonts w:ascii="Times New Roman" w:hAnsi="Times New Roman"/>
                <w:sz w:val="21"/>
              </w:rPr>
              <w:t>JDK 17, MySQL Server, MySQL Workbench, Maven or IntelliJ IDEA</w:t>
            </w:r>
          </w:p>
        </w:tc>
      </w:tr>
      <w:tr>
        <w:tc>
          <w:tcPr>
            <w:tcW w:type="dxa" w:w="3024"/>
            <w:tcMar>
              <w:top w:w="70" w:type="dxa"/>
              <w:start w:w="90" w:type="dxa"/>
              <w:bottom w:w="70" w:type="dxa"/>
              <w:end w:w="90" w:type="dxa"/>
            </w:tcMar>
          </w:tcPr>
          <w:p>
            <w:pPr>
              <w:jc w:val="center"/>
            </w:pPr>
            <w:r>
              <w:rPr>
                <w:rFonts w:ascii="Times New Roman" w:hAnsi="Times New Roman"/>
                <w:sz w:val="21"/>
              </w:rPr>
              <w:t>Libraries</w:t>
            </w:r>
          </w:p>
        </w:tc>
        <w:tc>
          <w:tcPr>
            <w:tcW w:type="dxa" w:w="7344"/>
            <w:tcMar>
              <w:top w:w="70" w:type="dxa"/>
              <w:start w:w="90" w:type="dxa"/>
              <w:bottom w:w="70" w:type="dxa"/>
              <w:end w:w="90" w:type="dxa"/>
            </w:tcMar>
          </w:tcPr>
          <w:p>
            <w:pPr>
              <w:jc w:val="left"/>
            </w:pPr>
            <w:r>
              <w:rPr>
                <w:rFonts w:ascii="Times New Roman" w:hAnsi="Times New Roman"/>
                <w:sz w:val="21"/>
              </w:rPr>
              <w:t>MySQL Connector/J via JDBC</w:t>
            </w:r>
          </w:p>
        </w:tc>
      </w:tr>
      <w:tr>
        <w:tc>
          <w:tcPr>
            <w:tcW w:type="dxa" w:w="3024"/>
            <w:tcMar>
              <w:top w:w="70" w:type="dxa"/>
              <w:start w:w="90" w:type="dxa"/>
              <w:bottom w:w="70" w:type="dxa"/>
              <w:end w:w="90" w:type="dxa"/>
            </w:tcMar>
          </w:tcPr>
          <w:p>
            <w:pPr>
              <w:jc w:val="center"/>
            </w:pPr>
            <w:r>
              <w:rPr>
                <w:rFonts w:ascii="Times New Roman" w:hAnsi="Times New Roman"/>
                <w:sz w:val="21"/>
              </w:rPr>
              <w:t>UI</w:t>
            </w:r>
          </w:p>
        </w:tc>
        <w:tc>
          <w:tcPr>
            <w:tcW w:type="dxa" w:w="7344"/>
            <w:tcMar>
              <w:top w:w="70" w:type="dxa"/>
              <w:start w:w="90" w:type="dxa"/>
              <w:bottom w:w="70" w:type="dxa"/>
              <w:end w:w="90" w:type="dxa"/>
            </w:tcMar>
          </w:tcPr>
          <w:p>
            <w:pPr>
              <w:jc w:val="left"/>
            </w:pPr>
            <w:r>
              <w:rPr>
                <w:rFonts w:ascii="Times New Roman" w:hAnsi="Times New Roman"/>
                <w:sz w:val="21"/>
              </w:rPr>
              <w:t>Java Swing desktop application</w:t>
            </w:r>
          </w:p>
        </w:tc>
      </w:tr>
    </w:tbl>
    <w:p>
      <w:pPr>
        <w:pStyle w:val="Heading1"/>
      </w:pPr>
      <w:r>
        <w:rPr>
          <w:rFonts w:ascii="Times New Roman" w:hAnsi="Times New Roman"/>
          <w:color w:val="1F4E79"/>
        </w:rPr>
        <w:t>3. SYSTEM DESIGN</w:t>
      </w:r>
    </w:p>
    <w:p>
      <w:r>
        <w:rPr>
          <w:rFonts w:ascii="Times New Roman" w:hAnsi="Times New Roman"/>
          <w:b w:val="0"/>
          <w:i w:val="0"/>
          <w:sz w:val="23"/>
        </w:rPr>
        <w:t>The system is split into a few practical modules. Each module is kept small so that the code stays easy to explain in front of the evaluator.</w:t>
      </w:r>
    </w:p>
    <w:p>
      <w:pPr>
        <w:pStyle w:val="ListBullet"/>
      </w:pPr>
      <w:r>
        <w:rPr>
          <w:rFonts w:ascii="Times New Roman" w:hAnsi="Times New Roman"/>
          <w:sz w:val="23"/>
        </w:rPr>
        <w:t>Login and registration module</w:t>
      </w:r>
    </w:p>
    <w:p>
      <w:pPr>
        <w:pStyle w:val="ListBullet"/>
      </w:pPr>
      <w:r>
        <w:rPr>
          <w:rFonts w:ascii="Times New Roman" w:hAnsi="Times New Roman"/>
          <w:sz w:val="23"/>
        </w:rPr>
        <w:t>Student profile and skill management module</w:t>
      </w:r>
    </w:p>
    <w:p>
      <w:pPr>
        <w:pStyle w:val="ListBullet"/>
      </w:pPr>
      <w:r>
        <w:rPr>
          <w:rFonts w:ascii="Times New Roman" w:hAnsi="Times New Roman"/>
          <w:sz w:val="23"/>
        </w:rPr>
        <w:t>Company matching module</w:t>
      </w:r>
    </w:p>
    <w:p>
      <w:pPr>
        <w:pStyle w:val="ListBullet"/>
      </w:pPr>
      <w:r>
        <w:rPr>
          <w:rFonts w:ascii="Times New Roman" w:hAnsi="Times New Roman"/>
          <w:sz w:val="23"/>
        </w:rPr>
        <w:t>Placement/application tracking module</w:t>
      </w:r>
    </w:p>
    <w:p>
      <w:pPr>
        <w:pStyle w:val="ListBullet"/>
      </w:pPr>
      <w:r>
        <w:rPr>
          <w:rFonts w:ascii="Times New Roman" w:hAnsi="Times New Roman"/>
          <w:sz w:val="23"/>
        </w:rPr>
        <w:t>Admin dashboard module</w:t>
      </w:r>
    </w:p>
    <w:p>
      <w:pPr>
        <w:pStyle w:val="Heading2"/>
      </w:pPr>
      <w:r>
        <w:rPr>
          <w:rFonts w:ascii="Times New Roman" w:hAnsi="Times New Roman"/>
          <w:color w:val="1F4E79"/>
        </w:rPr>
        <w:t>3.1 Use Case Diagram</w:t>
      </w:r>
    </w:p>
    <w:p>
      <w:pPr>
        <w:spacing w:before="80" w:after="80"/>
      </w:pPr>
      <w:r>
        <w:rPr>
          <w:rFonts w:ascii="Times New Roman" w:hAnsi="Times New Roman"/>
          <w:b/>
          <w:color w:val="1F4E79"/>
          <w:sz w:val="23"/>
        </w:rPr>
        <w:t>Mermaid diagram:</w:t>
        <w:br/>
      </w:r>
    </w:p>
    <w:tbl>
      <w:tblPr>
        <w:tblW w:type="auto" w:w="0"/>
        <w:jc w:val="center"/>
        <w:tblLayout w:type="autofit"/>
        <w:tblLook w:firstColumn="1" w:firstRow="1" w:lastColumn="0" w:lastRow="0" w:noHBand="0" w:noVBand="1" w:val="04A0"/>
      </w:tblPr>
      <w:tblGrid>
        <w:gridCol w:w="9605"/>
      </w:tblGrid>
      <w:tr>
        <w:tc>
          <w:tcPr>
            <w:tcW w:type="dxa" w:w="9605"/>
            <w:vAlign w:val="top"/>
            <w:shd w:fill="F3F6FA"/>
            <w:tcMar>
              <w:top w:w="80" w:type="dxa"/>
              <w:start w:w="90" w:type="dxa"/>
              <w:bottom w:w="80" w:type="dxa"/>
              <w:end w:w="90" w:type="dxa"/>
            </w:tcMar>
          </w:tcPr>
          <w:p>
            <w:pPr>
              <w:spacing w:before="0" w:after="0"/>
            </w:pPr>
            <w:r>
              <w:rPr>
                <w:rFonts w:ascii="Consolas" w:hAnsi="Consolas"/>
                <w:sz w:val="18"/>
              </w:rPr>
              <w:t>mermaid</w:t>
              <w:br/>
            </w:r>
            <w:r>
              <w:rPr>
                <w:rFonts w:ascii="Consolas" w:hAnsi="Consolas"/>
                <w:sz w:val="18"/>
              </w:rPr>
              <w:t>flowchart LR</w:t>
              <w:br/>
            </w:r>
            <w:r>
              <w:rPr>
                <w:rFonts w:ascii="Consolas" w:hAnsi="Consolas"/>
                <w:sz w:val="18"/>
              </w:rPr>
              <w:t xml:space="preserve">    Student[Student] --&gt; L[Login / Register]</w:t>
              <w:br/>
            </w:r>
            <w:r>
              <w:rPr>
                <w:rFonts w:ascii="Consolas" w:hAnsi="Consolas"/>
                <w:sz w:val="18"/>
              </w:rPr>
              <w:t xml:space="preserve">    Student --&gt; P[Edit Profile]</w:t>
              <w:br/>
            </w:r>
            <w:r>
              <w:rPr>
                <w:rFonts w:ascii="Consolas" w:hAnsi="Consolas"/>
                <w:sz w:val="18"/>
              </w:rPr>
              <w:t xml:space="preserve">    Student --&gt; S[Add Skills]</w:t>
              <w:br/>
            </w:r>
            <w:r>
              <w:rPr>
                <w:rFonts w:ascii="Consolas" w:hAnsi="Consolas"/>
                <w:sz w:val="18"/>
              </w:rPr>
              <w:t xml:space="preserve">    Student --&gt; M[View Company Matches]</w:t>
              <w:br/>
            </w:r>
            <w:r>
              <w:rPr>
                <w:rFonts w:ascii="Consolas" w:hAnsi="Consolas"/>
                <w:sz w:val="18"/>
              </w:rPr>
              <w:t xml:space="preserve">    Student --&gt; A[Track Applications]</w:t>
              <w:br/>
            </w:r>
            <w:r>
              <w:rPr>
                <w:rFonts w:ascii="Consolas" w:hAnsi="Consolas"/>
                <w:sz w:val="18"/>
              </w:rPr>
              <w:br/>
            </w:r>
            <w:r>
              <w:rPr>
                <w:rFonts w:ascii="Consolas" w:hAnsi="Consolas"/>
                <w:sz w:val="18"/>
              </w:rPr>
              <w:t xml:space="preserve">    Admin[Admin] --&gt; AL[Admin Login]</w:t>
              <w:br/>
            </w:r>
            <w:r>
              <w:rPr>
                <w:rFonts w:ascii="Consolas" w:hAnsi="Consolas"/>
                <w:sz w:val="18"/>
              </w:rPr>
              <w:t xml:space="preserve">    Admin --&gt; V[View All Students]</w:t>
              <w:br/>
            </w:r>
            <w:r>
              <w:rPr>
                <w:rFonts w:ascii="Consolas" w:hAnsi="Consolas"/>
                <w:sz w:val="18"/>
              </w:rPr>
              <w:t xml:space="preserve">    Admin --&gt; D[Open Student Detail]</w:t>
              <w:br/>
            </w:r>
            <w:r>
              <w:rPr>
                <w:rFonts w:ascii="Consolas" w:hAnsi="Consolas"/>
                <w:sz w:val="18"/>
              </w:rPr>
              <w:t xml:space="preserve">    Admin --&gt; C[Manage Companies]</w:t>
              <w:br/>
            </w:r>
            <w:r>
              <w:rPr>
                <w:rFonts w:ascii="Consolas" w:hAnsi="Consolas"/>
                <w:sz w:val="18"/>
              </w:rPr>
              <w:t xml:space="preserve">    Admin --&gt; K[Manage Skills]</w:t>
              <w:br/>
            </w:r>
            <w:r>
              <w:rPr>
                <w:rFonts w:ascii="Consolas" w:hAnsi="Consolas"/>
                <w:sz w:val="18"/>
              </w:rPr>
              <w:t xml:space="preserve">    Admin --&gt; R[View Applications]</w:t>
              <w:br/>
            </w:r>
            <w:r>
              <w:rPr>
                <w:rFonts w:ascii="Consolas" w:hAnsi="Consolas"/>
                <w:sz w:val="18"/>
              </w:rPr>
              <w:br/>
            </w:r>
          </w:p>
        </w:tc>
      </w:tr>
    </w:tbl>
    <w:p>
      <w:pPr>
        <w:pStyle w:val="Heading2"/>
      </w:pPr>
      <w:r>
        <w:rPr>
          <w:rFonts w:ascii="Times New Roman" w:hAnsi="Times New Roman"/>
          <w:color w:val="1F4E79"/>
        </w:rPr>
        <w:t>3.2 System Architecture</w:t>
      </w:r>
    </w:p>
    <w:p>
      <w:pPr>
        <w:spacing w:before="80" w:after="80"/>
      </w:pPr>
      <w:r>
        <w:rPr>
          <w:rFonts w:ascii="Times New Roman" w:hAnsi="Times New Roman"/>
          <w:b/>
          <w:color w:val="1F4E79"/>
          <w:sz w:val="23"/>
        </w:rPr>
        <w:t>Mermaid diagram:</w:t>
        <w:br/>
      </w:r>
    </w:p>
    <w:tbl>
      <w:tblPr>
        <w:tblW w:type="auto" w:w="0"/>
        <w:jc w:val="center"/>
        <w:tblLayout w:type="autofit"/>
        <w:tblLook w:firstColumn="1" w:firstRow="1" w:lastColumn="0" w:lastRow="0" w:noHBand="0" w:noVBand="1" w:val="04A0"/>
      </w:tblPr>
      <w:tblGrid>
        <w:gridCol w:w="9605"/>
      </w:tblGrid>
      <w:tr>
        <w:tc>
          <w:tcPr>
            <w:tcW w:type="dxa" w:w="9605"/>
            <w:vAlign w:val="top"/>
            <w:shd w:fill="F3F6FA"/>
            <w:tcMar>
              <w:top w:w="80" w:type="dxa"/>
              <w:start w:w="90" w:type="dxa"/>
              <w:bottom w:w="80" w:type="dxa"/>
              <w:end w:w="90" w:type="dxa"/>
            </w:tcMar>
          </w:tcPr>
          <w:p>
            <w:pPr>
              <w:spacing w:before="0" w:after="0"/>
            </w:pPr>
            <w:r>
              <w:rPr>
                <w:rFonts w:ascii="Consolas" w:hAnsi="Consolas"/>
                <w:sz w:val="18"/>
              </w:rPr>
              <w:t>mermaid</w:t>
              <w:br/>
            </w:r>
            <w:r>
              <w:rPr>
                <w:rFonts w:ascii="Consolas" w:hAnsi="Consolas"/>
                <w:sz w:val="18"/>
              </w:rPr>
              <w:t>flowchart TB</w:t>
              <w:br/>
            </w:r>
            <w:r>
              <w:rPr>
                <w:rFonts w:ascii="Consolas" w:hAnsi="Consolas"/>
                <w:sz w:val="18"/>
              </w:rPr>
              <w:t xml:space="preserve">    UI[Java Swing UI] --&gt; SRV[Repository / Service Layer]</w:t>
              <w:br/>
            </w:r>
            <w:r>
              <w:rPr>
                <w:rFonts w:ascii="Consolas" w:hAnsi="Consolas"/>
                <w:sz w:val="18"/>
              </w:rPr>
              <w:t xml:space="preserve">    SRV --&gt; JDBC[JDBC Driver]</w:t>
              <w:br/>
            </w:r>
            <w:r>
              <w:rPr>
                <w:rFonts w:ascii="Consolas" w:hAnsi="Consolas"/>
                <w:sz w:val="18"/>
              </w:rPr>
              <w:t xml:space="preserve">    JDBC --&gt; DB[(MySQL Database)]</w:t>
              <w:br/>
            </w:r>
            <w:r>
              <w:rPr>
                <w:rFonts w:ascii="Consolas" w:hAnsi="Consolas"/>
                <w:sz w:val="18"/>
              </w:rPr>
              <w:t xml:space="preserve">    DB --&gt; JDBC</w:t>
              <w:br/>
            </w:r>
            <w:r>
              <w:rPr>
                <w:rFonts w:ascii="Consolas" w:hAnsi="Consolas"/>
                <w:sz w:val="18"/>
              </w:rPr>
              <w:t xml:space="preserve">    JDBC --&gt; SRV</w:t>
              <w:br/>
            </w:r>
            <w:r>
              <w:rPr>
                <w:rFonts w:ascii="Consolas" w:hAnsi="Consolas"/>
                <w:sz w:val="18"/>
              </w:rPr>
              <w:t xml:space="preserve">    SRV --&gt; UI</w:t>
              <w:br/>
            </w:r>
            <w:r>
              <w:rPr>
                <w:rFonts w:ascii="Consolas" w:hAnsi="Consolas"/>
                <w:sz w:val="18"/>
              </w:rPr>
              <w:br/>
            </w:r>
          </w:p>
        </w:tc>
      </w:tr>
    </w:tbl>
    <w:p>
      <w:pPr>
        <w:pStyle w:val="Heading2"/>
      </w:pPr>
      <w:r>
        <w:rPr>
          <w:rFonts w:ascii="Times New Roman" w:hAnsi="Times New Roman"/>
          <w:color w:val="1F4E79"/>
        </w:rPr>
        <w:t>3.3 Matching Logic</w:t>
      </w:r>
    </w:p>
    <w:p>
      <w:r>
        <w:rPr>
          <w:rFonts w:ascii="Times New Roman" w:hAnsi="Times New Roman"/>
          <w:b w:val="0"/>
          <w:i w:val="0"/>
          <w:sz w:val="23"/>
        </w:rPr>
        <w:t>For each company, the application loads the company skill requirements from the database. A company skill is counted as matched only when the student's proficiency for that skill is equal to or higher than the required level. The match score is calculated as:</w:t>
      </w:r>
    </w:p>
    <w:p>
      <w:r>
        <w:rPr>
          <w:rFonts w:ascii="Times New Roman" w:hAnsi="Times New Roman"/>
          <w:b/>
          <w:i w:val="0"/>
          <w:sz w:val="23"/>
        </w:rPr>
        <w:t>match score = (matched required skills / total required skills) x 100</w:t>
      </w:r>
    </w:p>
    <w:p>
      <w:r>
        <w:rPr>
          <w:rFonts w:ascii="Times New Roman" w:hAnsi="Times New Roman"/>
          <w:b w:val="0"/>
          <w:i w:val="0"/>
          <w:sz w:val="23"/>
        </w:rPr>
        <w:t>This keeps the logic easy to explain and makes the result understandable for both students and admins.</w:t>
      </w:r>
    </w:p>
    <w:p>
      <w:pPr>
        <w:pStyle w:val="Heading1"/>
      </w:pPr>
      <w:r>
        <w:rPr>
          <w:rFonts w:ascii="Times New Roman" w:hAnsi="Times New Roman"/>
          <w:color w:val="1F4E79"/>
        </w:rPr>
        <w:t>4. DATABASE DESIGN</w:t>
      </w:r>
    </w:p>
    <w:p>
      <w:r>
        <w:rPr>
          <w:rFonts w:ascii="Times New Roman" w:hAnsi="Times New Roman"/>
          <w:b w:val="0"/>
          <w:i w:val="0"/>
          <w:sz w:val="23"/>
        </w:rPr>
        <w:t>The MySQL database stores all persistent data. Foreign keys are used to keep the records connected properly.</w:t>
      </w:r>
    </w:p>
    <w:tbl>
      <w:tblPr>
        <w:tblStyle w:val="TableGrid"/>
        <w:tblW w:type="auto" w:w="0"/>
        <w:jc w:val="center"/>
        <w:tblLook w:firstColumn="1" w:firstRow="1" w:lastColumn="0" w:lastRow="0" w:noHBand="0" w:noVBand="1" w:val="04A0"/>
      </w:tblPr>
      <w:tblGrid>
        <w:gridCol w:w="3202"/>
        <w:gridCol w:w="3202"/>
        <w:gridCol w:w="3202"/>
      </w:tblGrid>
      <w:tr>
        <w:tc>
          <w:tcPr>
            <w:tcW w:type="dxa" w:w="2016"/>
            <w:shd w:fill="D9E8FF"/>
            <w:tcMar>
              <w:top w:w="70" w:type="dxa"/>
              <w:start w:w="90" w:type="dxa"/>
              <w:bottom w:w="70" w:type="dxa"/>
              <w:end w:w="90" w:type="dxa"/>
            </w:tcMar>
          </w:tcPr>
          <w:p>
            <w:pPr>
              <w:jc w:val="center"/>
            </w:pPr>
            <w:r>
              <w:rPr>
                <w:rFonts w:ascii="Times New Roman" w:hAnsi="Times New Roman"/>
                <w:b/>
                <w:sz w:val="21"/>
              </w:rPr>
              <w:t>Table</w:t>
            </w:r>
          </w:p>
        </w:tc>
        <w:tc>
          <w:tcPr>
            <w:tcW w:type="dxa" w:w="4176"/>
            <w:shd w:fill="D9E8FF"/>
            <w:tcMar>
              <w:top w:w="70" w:type="dxa"/>
              <w:start w:w="90" w:type="dxa"/>
              <w:bottom w:w="70" w:type="dxa"/>
              <w:end w:w="90" w:type="dxa"/>
            </w:tcMar>
          </w:tcPr>
          <w:p>
            <w:pPr>
              <w:jc w:val="center"/>
            </w:pPr>
            <w:r>
              <w:rPr>
                <w:rFonts w:ascii="Times New Roman" w:hAnsi="Times New Roman"/>
                <w:b/>
                <w:sz w:val="21"/>
              </w:rPr>
              <w:t>Purpose</w:t>
            </w:r>
          </w:p>
        </w:tc>
        <w:tc>
          <w:tcPr>
            <w:tcW w:type="dxa" w:w="4032"/>
            <w:shd w:fill="D9E8FF"/>
            <w:tcMar>
              <w:top w:w="70" w:type="dxa"/>
              <w:start w:w="90" w:type="dxa"/>
              <w:bottom w:w="70" w:type="dxa"/>
              <w:end w:w="90" w:type="dxa"/>
            </w:tcMar>
          </w:tcPr>
          <w:p>
            <w:pPr>
              <w:jc w:val="center"/>
            </w:pPr>
            <w:r>
              <w:rPr>
                <w:rFonts w:ascii="Times New Roman" w:hAnsi="Times New Roman"/>
                <w:b/>
                <w:sz w:val="21"/>
              </w:rPr>
              <w:t>Important Columns</w:t>
            </w:r>
          </w:p>
        </w:tc>
      </w:tr>
      <w:tr>
        <w:tc>
          <w:tcPr>
            <w:tcW w:type="dxa" w:w="2016"/>
            <w:tcMar>
              <w:top w:w="70" w:type="dxa"/>
              <w:start w:w="90" w:type="dxa"/>
              <w:bottom w:w="70" w:type="dxa"/>
              <w:end w:w="90" w:type="dxa"/>
            </w:tcMar>
          </w:tcPr>
          <w:p>
            <w:pPr>
              <w:jc w:val="center"/>
            </w:pPr>
            <w:r>
              <w:rPr>
                <w:rFonts w:ascii="Times New Roman" w:hAnsi="Times New Roman"/>
                <w:sz w:val="21"/>
              </w:rPr>
              <w:t>users</w:t>
            </w:r>
          </w:p>
        </w:tc>
        <w:tc>
          <w:tcPr>
            <w:tcW w:type="dxa" w:w="4176"/>
            <w:tcMar>
              <w:top w:w="70" w:type="dxa"/>
              <w:start w:w="90" w:type="dxa"/>
              <w:bottom w:w="70" w:type="dxa"/>
              <w:end w:w="90" w:type="dxa"/>
            </w:tcMar>
          </w:tcPr>
          <w:p>
            <w:pPr>
              <w:jc w:val="left"/>
            </w:pPr>
            <w:r>
              <w:rPr>
                <w:rFonts w:ascii="Times New Roman" w:hAnsi="Times New Roman"/>
                <w:sz w:val="21"/>
              </w:rPr>
              <w:t>Stores login credentials and roles</w:t>
            </w:r>
          </w:p>
        </w:tc>
        <w:tc>
          <w:tcPr>
            <w:tcW w:type="dxa" w:w="4032"/>
            <w:tcMar>
              <w:top w:w="70" w:type="dxa"/>
              <w:start w:w="90" w:type="dxa"/>
              <w:bottom w:w="70" w:type="dxa"/>
              <w:end w:w="90" w:type="dxa"/>
            </w:tcMar>
          </w:tcPr>
          <w:p>
            <w:pPr>
              <w:jc w:val="center"/>
            </w:pPr>
            <w:r>
              <w:rPr>
                <w:rFonts w:ascii="Times New Roman" w:hAnsi="Times New Roman"/>
                <w:sz w:val="21"/>
              </w:rPr>
              <w:t>id, username, password, role</w:t>
            </w:r>
          </w:p>
        </w:tc>
      </w:tr>
      <w:tr>
        <w:tc>
          <w:tcPr>
            <w:tcW w:type="dxa" w:w="2016"/>
            <w:tcMar>
              <w:top w:w="70" w:type="dxa"/>
              <w:start w:w="90" w:type="dxa"/>
              <w:bottom w:w="70" w:type="dxa"/>
              <w:end w:w="90" w:type="dxa"/>
            </w:tcMar>
          </w:tcPr>
          <w:p>
            <w:pPr>
              <w:jc w:val="center"/>
            </w:pPr>
            <w:r>
              <w:rPr>
                <w:rFonts w:ascii="Times New Roman" w:hAnsi="Times New Roman"/>
                <w:sz w:val="21"/>
              </w:rPr>
              <w:t>students</w:t>
            </w:r>
          </w:p>
        </w:tc>
        <w:tc>
          <w:tcPr>
            <w:tcW w:type="dxa" w:w="4176"/>
            <w:tcMar>
              <w:top w:w="70" w:type="dxa"/>
              <w:start w:w="90" w:type="dxa"/>
              <w:bottom w:w="70" w:type="dxa"/>
              <w:end w:w="90" w:type="dxa"/>
            </w:tcMar>
          </w:tcPr>
          <w:p>
            <w:pPr>
              <w:jc w:val="left"/>
            </w:pPr>
            <w:r>
              <w:rPr>
                <w:rFonts w:ascii="Times New Roman" w:hAnsi="Times New Roman"/>
                <w:sz w:val="21"/>
              </w:rPr>
              <w:t>Stores student profile data</w:t>
            </w:r>
          </w:p>
        </w:tc>
        <w:tc>
          <w:tcPr>
            <w:tcW w:type="dxa" w:w="4032"/>
            <w:tcMar>
              <w:top w:w="70" w:type="dxa"/>
              <w:start w:w="90" w:type="dxa"/>
              <w:bottom w:w="70" w:type="dxa"/>
              <w:end w:w="90" w:type="dxa"/>
            </w:tcMar>
          </w:tcPr>
          <w:p>
            <w:pPr>
              <w:jc w:val="center"/>
            </w:pPr>
            <w:r>
              <w:rPr>
                <w:rFonts w:ascii="Times New Roman" w:hAnsi="Times New Roman"/>
                <w:sz w:val="21"/>
              </w:rPr>
              <w:t>id, user_id, full_name, email, phone, track_type, track_stage, target_role</w:t>
            </w:r>
          </w:p>
        </w:tc>
      </w:tr>
      <w:tr>
        <w:tc>
          <w:tcPr>
            <w:tcW w:type="dxa" w:w="2016"/>
            <w:tcMar>
              <w:top w:w="70" w:type="dxa"/>
              <w:start w:w="90" w:type="dxa"/>
              <w:bottom w:w="70" w:type="dxa"/>
              <w:end w:w="90" w:type="dxa"/>
            </w:tcMar>
          </w:tcPr>
          <w:p>
            <w:pPr>
              <w:jc w:val="center"/>
            </w:pPr>
            <w:r>
              <w:rPr>
                <w:rFonts w:ascii="Times New Roman" w:hAnsi="Times New Roman"/>
                <w:sz w:val="21"/>
              </w:rPr>
              <w:t>skills</w:t>
            </w:r>
          </w:p>
        </w:tc>
        <w:tc>
          <w:tcPr>
            <w:tcW w:type="dxa" w:w="4176"/>
            <w:tcMar>
              <w:top w:w="70" w:type="dxa"/>
              <w:start w:w="90" w:type="dxa"/>
              <w:bottom w:w="70" w:type="dxa"/>
              <w:end w:w="90" w:type="dxa"/>
            </w:tcMar>
          </w:tcPr>
          <w:p>
            <w:pPr>
              <w:jc w:val="left"/>
            </w:pPr>
            <w:r>
              <w:rPr>
                <w:rFonts w:ascii="Times New Roman" w:hAnsi="Times New Roman"/>
                <w:sz w:val="21"/>
              </w:rPr>
              <w:t>Stores unique skill names</w:t>
            </w:r>
          </w:p>
        </w:tc>
        <w:tc>
          <w:tcPr>
            <w:tcW w:type="dxa" w:w="4032"/>
            <w:tcMar>
              <w:top w:w="70" w:type="dxa"/>
              <w:start w:w="90" w:type="dxa"/>
              <w:bottom w:w="70" w:type="dxa"/>
              <w:end w:w="90" w:type="dxa"/>
            </w:tcMar>
          </w:tcPr>
          <w:p>
            <w:pPr>
              <w:jc w:val="center"/>
            </w:pPr>
            <w:r>
              <w:rPr>
                <w:rFonts w:ascii="Times New Roman" w:hAnsi="Times New Roman"/>
                <w:sz w:val="21"/>
              </w:rPr>
              <w:t>id, name</w:t>
            </w:r>
          </w:p>
        </w:tc>
      </w:tr>
      <w:tr>
        <w:tc>
          <w:tcPr>
            <w:tcW w:type="dxa" w:w="2016"/>
            <w:tcMar>
              <w:top w:w="70" w:type="dxa"/>
              <w:start w:w="90" w:type="dxa"/>
              <w:bottom w:w="70" w:type="dxa"/>
              <w:end w:w="90" w:type="dxa"/>
            </w:tcMar>
          </w:tcPr>
          <w:p>
            <w:pPr>
              <w:jc w:val="center"/>
            </w:pPr>
            <w:r>
              <w:rPr>
                <w:rFonts w:ascii="Times New Roman" w:hAnsi="Times New Roman"/>
                <w:sz w:val="21"/>
              </w:rPr>
              <w:t>student_skills</w:t>
            </w:r>
          </w:p>
        </w:tc>
        <w:tc>
          <w:tcPr>
            <w:tcW w:type="dxa" w:w="4176"/>
            <w:tcMar>
              <w:top w:w="70" w:type="dxa"/>
              <w:start w:w="90" w:type="dxa"/>
              <w:bottom w:w="70" w:type="dxa"/>
              <w:end w:w="90" w:type="dxa"/>
            </w:tcMar>
          </w:tcPr>
          <w:p>
            <w:pPr>
              <w:jc w:val="left"/>
            </w:pPr>
            <w:r>
              <w:rPr>
                <w:rFonts w:ascii="Times New Roman" w:hAnsi="Times New Roman"/>
                <w:sz w:val="21"/>
              </w:rPr>
              <w:t>Maps skills to students</w:t>
            </w:r>
          </w:p>
        </w:tc>
        <w:tc>
          <w:tcPr>
            <w:tcW w:type="dxa" w:w="4032"/>
            <w:tcMar>
              <w:top w:w="70" w:type="dxa"/>
              <w:start w:w="90" w:type="dxa"/>
              <w:bottom w:w="70" w:type="dxa"/>
              <w:end w:w="90" w:type="dxa"/>
            </w:tcMar>
          </w:tcPr>
          <w:p>
            <w:pPr>
              <w:jc w:val="center"/>
            </w:pPr>
            <w:r>
              <w:rPr>
                <w:rFonts w:ascii="Times New Roman" w:hAnsi="Times New Roman"/>
                <w:sz w:val="21"/>
              </w:rPr>
              <w:t>student_id, skill_id, proficiency</w:t>
            </w:r>
          </w:p>
        </w:tc>
      </w:tr>
      <w:tr>
        <w:tc>
          <w:tcPr>
            <w:tcW w:type="dxa" w:w="2016"/>
            <w:tcMar>
              <w:top w:w="70" w:type="dxa"/>
              <w:start w:w="90" w:type="dxa"/>
              <w:bottom w:w="70" w:type="dxa"/>
              <w:end w:w="90" w:type="dxa"/>
            </w:tcMar>
          </w:tcPr>
          <w:p>
            <w:pPr>
              <w:jc w:val="center"/>
            </w:pPr>
            <w:r>
              <w:rPr>
                <w:rFonts w:ascii="Times New Roman" w:hAnsi="Times New Roman"/>
                <w:sz w:val="21"/>
              </w:rPr>
              <w:t>companies</w:t>
            </w:r>
          </w:p>
        </w:tc>
        <w:tc>
          <w:tcPr>
            <w:tcW w:type="dxa" w:w="4176"/>
            <w:tcMar>
              <w:top w:w="70" w:type="dxa"/>
              <w:start w:w="90" w:type="dxa"/>
              <w:bottom w:w="70" w:type="dxa"/>
              <w:end w:w="90" w:type="dxa"/>
            </w:tcMar>
          </w:tcPr>
          <w:p>
            <w:pPr>
              <w:jc w:val="left"/>
            </w:pPr>
            <w:r>
              <w:rPr>
                <w:rFonts w:ascii="Times New Roman" w:hAnsi="Times New Roman"/>
                <w:sz w:val="21"/>
              </w:rPr>
              <w:t>Stores company records</w:t>
            </w:r>
          </w:p>
        </w:tc>
        <w:tc>
          <w:tcPr>
            <w:tcW w:type="dxa" w:w="4032"/>
            <w:tcMar>
              <w:top w:w="70" w:type="dxa"/>
              <w:start w:w="90" w:type="dxa"/>
              <w:bottom w:w="70" w:type="dxa"/>
              <w:end w:w="90" w:type="dxa"/>
            </w:tcMar>
          </w:tcPr>
          <w:p>
            <w:pPr>
              <w:jc w:val="center"/>
            </w:pPr>
            <w:r>
              <w:rPr>
                <w:rFonts w:ascii="Times New Roman" w:hAnsi="Times New Roman"/>
                <w:sz w:val="21"/>
              </w:rPr>
              <w:t>id, name, description</w:t>
            </w:r>
          </w:p>
        </w:tc>
      </w:tr>
      <w:tr>
        <w:tc>
          <w:tcPr>
            <w:tcW w:type="dxa" w:w="2016"/>
            <w:tcMar>
              <w:top w:w="70" w:type="dxa"/>
              <w:start w:w="90" w:type="dxa"/>
              <w:bottom w:w="70" w:type="dxa"/>
              <w:end w:w="90" w:type="dxa"/>
            </w:tcMar>
          </w:tcPr>
          <w:p>
            <w:pPr>
              <w:jc w:val="center"/>
            </w:pPr>
            <w:r>
              <w:rPr>
                <w:rFonts w:ascii="Times New Roman" w:hAnsi="Times New Roman"/>
                <w:sz w:val="21"/>
              </w:rPr>
              <w:t>company_skills</w:t>
            </w:r>
          </w:p>
        </w:tc>
        <w:tc>
          <w:tcPr>
            <w:tcW w:type="dxa" w:w="4176"/>
            <w:tcMar>
              <w:top w:w="70" w:type="dxa"/>
              <w:start w:w="90" w:type="dxa"/>
              <w:bottom w:w="70" w:type="dxa"/>
              <w:end w:w="90" w:type="dxa"/>
            </w:tcMar>
          </w:tcPr>
          <w:p>
            <w:pPr>
              <w:jc w:val="left"/>
            </w:pPr>
            <w:r>
              <w:rPr>
                <w:rFonts w:ascii="Times New Roman" w:hAnsi="Times New Roman"/>
                <w:sz w:val="21"/>
              </w:rPr>
              <w:t>Maps skills to companies</w:t>
            </w:r>
          </w:p>
        </w:tc>
        <w:tc>
          <w:tcPr>
            <w:tcW w:type="dxa" w:w="4032"/>
            <w:tcMar>
              <w:top w:w="70" w:type="dxa"/>
              <w:start w:w="90" w:type="dxa"/>
              <w:bottom w:w="70" w:type="dxa"/>
              <w:end w:w="90" w:type="dxa"/>
            </w:tcMar>
          </w:tcPr>
          <w:p>
            <w:pPr>
              <w:jc w:val="center"/>
            </w:pPr>
            <w:r>
              <w:rPr>
                <w:rFonts w:ascii="Times New Roman" w:hAnsi="Times New Roman"/>
                <w:sz w:val="21"/>
              </w:rPr>
              <w:t>company_id, skill_id, required_level</w:t>
            </w:r>
          </w:p>
        </w:tc>
      </w:tr>
      <w:tr>
        <w:tc>
          <w:tcPr>
            <w:tcW w:type="dxa" w:w="2016"/>
            <w:tcMar>
              <w:top w:w="70" w:type="dxa"/>
              <w:start w:w="90" w:type="dxa"/>
              <w:bottom w:w="70" w:type="dxa"/>
              <w:end w:w="90" w:type="dxa"/>
            </w:tcMar>
          </w:tcPr>
          <w:p>
            <w:pPr>
              <w:jc w:val="center"/>
            </w:pPr>
            <w:r>
              <w:rPr>
                <w:rFonts w:ascii="Times New Roman" w:hAnsi="Times New Roman"/>
                <w:sz w:val="21"/>
              </w:rPr>
              <w:t>applications</w:t>
            </w:r>
          </w:p>
        </w:tc>
        <w:tc>
          <w:tcPr>
            <w:tcW w:type="dxa" w:w="4176"/>
            <w:tcMar>
              <w:top w:w="70" w:type="dxa"/>
              <w:start w:w="90" w:type="dxa"/>
              <w:bottom w:w="70" w:type="dxa"/>
              <w:end w:w="90" w:type="dxa"/>
            </w:tcMar>
          </w:tcPr>
          <w:p>
            <w:pPr>
              <w:jc w:val="left"/>
            </w:pPr>
            <w:r>
              <w:rPr>
                <w:rFonts w:ascii="Times New Roman" w:hAnsi="Times New Roman"/>
                <w:sz w:val="21"/>
              </w:rPr>
              <w:t>Stores applied companies and status</w:t>
            </w:r>
          </w:p>
        </w:tc>
        <w:tc>
          <w:tcPr>
            <w:tcW w:type="dxa" w:w="4032"/>
            <w:tcMar>
              <w:top w:w="70" w:type="dxa"/>
              <w:start w:w="90" w:type="dxa"/>
              <w:bottom w:w="70" w:type="dxa"/>
              <w:end w:w="90" w:type="dxa"/>
            </w:tcMar>
          </w:tcPr>
          <w:p>
            <w:pPr>
              <w:jc w:val="center"/>
            </w:pPr>
            <w:r>
              <w:rPr>
                <w:rFonts w:ascii="Times New Roman" w:hAnsi="Times New Roman"/>
                <w:sz w:val="21"/>
              </w:rPr>
              <w:t>student_id, company_id, status, applied_at</w:t>
            </w:r>
          </w:p>
        </w:tc>
      </w:tr>
    </w:tbl>
    <w:p>
      <w:pPr>
        <w:pStyle w:val="Heading2"/>
      </w:pPr>
      <w:r>
        <w:rPr>
          <w:rFonts w:ascii="Times New Roman" w:hAnsi="Times New Roman"/>
          <w:color w:val="1F4E79"/>
        </w:rPr>
        <w:t>4.1 ER Diagram</w:t>
      </w:r>
    </w:p>
    <w:p>
      <w:pPr>
        <w:spacing w:before="80" w:after="80"/>
      </w:pPr>
      <w:r>
        <w:rPr>
          <w:rFonts w:ascii="Times New Roman" w:hAnsi="Times New Roman"/>
          <w:b/>
          <w:color w:val="1F4E79"/>
          <w:sz w:val="23"/>
        </w:rPr>
        <w:t>Mermaid diagram:</w:t>
        <w:br/>
      </w:r>
    </w:p>
    <w:tbl>
      <w:tblPr>
        <w:tblW w:type="auto" w:w="0"/>
        <w:jc w:val="center"/>
        <w:tblLayout w:type="autofit"/>
        <w:tblLook w:firstColumn="1" w:firstRow="1" w:lastColumn="0" w:lastRow="0" w:noHBand="0" w:noVBand="1" w:val="04A0"/>
      </w:tblPr>
      <w:tblGrid>
        <w:gridCol w:w="9605"/>
      </w:tblGrid>
      <w:tr>
        <w:tc>
          <w:tcPr>
            <w:tcW w:type="dxa" w:w="9605"/>
            <w:vAlign w:val="top"/>
            <w:shd w:fill="F3F6FA"/>
            <w:tcMar>
              <w:top w:w="80" w:type="dxa"/>
              <w:start w:w="90" w:type="dxa"/>
              <w:bottom w:w="80" w:type="dxa"/>
              <w:end w:w="90" w:type="dxa"/>
            </w:tcMar>
          </w:tcPr>
          <w:p>
            <w:pPr>
              <w:spacing w:before="0" w:after="0"/>
            </w:pPr>
            <w:r>
              <w:rPr>
                <w:rFonts w:ascii="Consolas" w:hAnsi="Consolas"/>
                <w:sz w:val="18"/>
              </w:rPr>
              <w:t>mermaid</w:t>
              <w:br/>
            </w:r>
            <w:r>
              <w:rPr>
                <w:rFonts w:ascii="Consolas" w:hAnsi="Consolas"/>
                <w:sz w:val="18"/>
              </w:rPr>
              <w:t>erDiagram</w:t>
              <w:br/>
            </w:r>
            <w:r>
              <w:rPr>
                <w:rFonts w:ascii="Consolas" w:hAnsi="Consolas"/>
                <w:sz w:val="18"/>
              </w:rPr>
              <w:t xml:space="preserve">    USERS ||--|| STUDENTS : has</w:t>
              <w:br/>
            </w:r>
            <w:r>
              <w:rPr>
                <w:rFonts w:ascii="Consolas" w:hAnsi="Consolas"/>
                <w:sz w:val="18"/>
              </w:rPr>
              <w:t xml:space="preserve">    STUDENTS ||--o{ STUDENT_SKILLS : owns</w:t>
              <w:br/>
            </w:r>
            <w:r>
              <w:rPr>
                <w:rFonts w:ascii="Consolas" w:hAnsi="Consolas"/>
                <w:sz w:val="18"/>
              </w:rPr>
              <w:t xml:space="preserve">    SKILLS ||--o{ STUDENT_SKILLS : included_in</w:t>
              <w:br/>
            </w:r>
            <w:r>
              <w:rPr>
                <w:rFonts w:ascii="Consolas" w:hAnsi="Consolas"/>
                <w:sz w:val="18"/>
              </w:rPr>
              <w:t xml:space="preserve">    COMPANIES ||--o{ COMPANY_SKILLS : requires</w:t>
              <w:br/>
            </w:r>
            <w:r>
              <w:rPr>
                <w:rFonts w:ascii="Consolas" w:hAnsi="Consolas"/>
                <w:sz w:val="18"/>
              </w:rPr>
              <w:t xml:space="preserve">    SKILLS ||--o{ COMPANY_SKILLS : mapped_to</w:t>
              <w:br/>
            </w:r>
            <w:r>
              <w:rPr>
                <w:rFonts w:ascii="Consolas" w:hAnsi="Consolas"/>
                <w:sz w:val="18"/>
              </w:rPr>
              <w:t xml:space="preserve">    STUDENTS ||--o{ APPLICATIONS : applies</w:t>
              <w:br/>
            </w:r>
            <w:r>
              <w:rPr>
                <w:rFonts w:ascii="Consolas" w:hAnsi="Consolas"/>
                <w:sz w:val="18"/>
              </w:rPr>
              <w:t xml:space="preserve">    COMPANIES ||--o{ APPLICATIONS : receives</w:t>
              <w:br/>
            </w:r>
            <w:r>
              <w:rPr>
                <w:rFonts w:ascii="Consolas" w:hAnsi="Consolas"/>
                <w:sz w:val="18"/>
              </w:rPr>
              <w:br/>
            </w:r>
          </w:p>
        </w:tc>
      </w:tr>
    </w:tbl>
    <w:p>
      <w:pPr>
        <w:pStyle w:val="Heading1"/>
      </w:pPr>
      <w:r>
        <w:rPr>
          <w:rFonts w:ascii="Times New Roman" w:hAnsi="Times New Roman"/>
          <w:color w:val="1F4E79"/>
        </w:rPr>
        <w:t>5. IMPLEMENTATION</w:t>
      </w:r>
    </w:p>
    <w:p>
      <w:r>
        <w:rPr>
          <w:rFonts w:ascii="Times New Roman" w:hAnsi="Times New Roman"/>
          <w:b w:val="0"/>
          <w:i w:val="0"/>
          <w:sz w:val="23"/>
        </w:rPr>
        <w:t>The application uses a small repository-based design. The UI classes handle screens and button actions, while the repository class handles SQL queries and result mapping.</w:t>
      </w:r>
    </w:p>
    <w:p>
      <w:pPr>
        <w:pStyle w:val="Heading2"/>
      </w:pPr>
      <w:r>
        <w:rPr>
          <w:rFonts w:ascii="Times New Roman" w:hAnsi="Times New Roman"/>
          <w:color w:val="1F4E79"/>
        </w:rPr>
        <w:t>5.1 Development Environment</w:t>
      </w:r>
    </w:p>
    <w:tbl>
      <w:tblPr>
        <w:tblStyle w:val="TableGrid"/>
        <w:tblW w:type="auto" w:w="0"/>
        <w:jc w:val="center"/>
        <w:tblLook w:firstColumn="1" w:firstRow="1" w:lastColumn="0" w:lastRow="0" w:noHBand="0" w:noVBand="1" w:val="04A0"/>
      </w:tblPr>
      <w:tblGrid>
        <w:gridCol w:w="4802"/>
        <w:gridCol w:w="4802"/>
      </w:tblGrid>
      <w:tr>
        <w:tc>
          <w:tcPr>
            <w:tcW w:type="dxa" w:w="2880"/>
            <w:shd w:fill="D9E8FF"/>
            <w:tcMar>
              <w:top w:w="70" w:type="dxa"/>
              <w:start w:w="90" w:type="dxa"/>
              <w:bottom w:w="70" w:type="dxa"/>
              <w:end w:w="90" w:type="dxa"/>
            </w:tcMar>
          </w:tcPr>
          <w:p>
            <w:pPr>
              <w:jc w:val="center"/>
            </w:pPr>
            <w:r>
              <w:rPr>
                <w:rFonts w:ascii="Times New Roman" w:hAnsi="Times New Roman"/>
                <w:b/>
                <w:sz w:val="21"/>
              </w:rPr>
              <w:t>Tool</w:t>
            </w:r>
          </w:p>
        </w:tc>
        <w:tc>
          <w:tcPr>
            <w:tcW w:type="dxa" w:w="7488"/>
            <w:shd w:fill="D9E8FF"/>
            <w:tcMar>
              <w:top w:w="70" w:type="dxa"/>
              <w:start w:w="90" w:type="dxa"/>
              <w:bottom w:w="70" w:type="dxa"/>
              <w:end w:w="90" w:type="dxa"/>
            </w:tcMar>
          </w:tcPr>
          <w:p>
            <w:pPr>
              <w:jc w:val="center"/>
            </w:pPr>
            <w:r>
              <w:rPr>
                <w:rFonts w:ascii="Times New Roman" w:hAnsi="Times New Roman"/>
                <w:b/>
                <w:sz w:val="21"/>
              </w:rPr>
              <w:t>Use</w:t>
            </w:r>
          </w:p>
        </w:tc>
      </w:tr>
      <w:tr>
        <w:tc>
          <w:tcPr>
            <w:tcW w:type="dxa" w:w="2880"/>
            <w:tcMar>
              <w:top w:w="70" w:type="dxa"/>
              <w:start w:w="90" w:type="dxa"/>
              <w:bottom w:w="70" w:type="dxa"/>
              <w:end w:w="90" w:type="dxa"/>
            </w:tcMar>
          </w:tcPr>
          <w:p>
            <w:pPr>
              <w:jc w:val="center"/>
            </w:pPr>
            <w:r>
              <w:rPr>
                <w:rFonts w:ascii="Times New Roman" w:hAnsi="Times New Roman"/>
                <w:sz w:val="21"/>
              </w:rPr>
              <w:t>Java 17</w:t>
            </w:r>
          </w:p>
        </w:tc>
        <w:tc>
          <w:tcPr>
            <w:tcW w:type="dxa" w:w="7488"/>
            <w:tcMar>
              <w:top w:w="70" w:type="dxa"/>
              <w:start w:w="90" w:type="dxa"/>
              <w:bottom w:w="70" w:type="dxa"/>
              <w:end w:w="90" w:type="dxa"/>
            </w:tcMar>
          </w:tcPr>
          <w:p>
            <w:pPr>
              <w:jc w:val="left"/>
            </w:pPr>
            <w:r>
              <w:rPr>
                <w:rFonts w:ascii="Times New Roman" w:hAnsi="Times New Roman"/>
                <w:sz w:val="21"/>
              </w:rPr>
              <w:t>Language and runtime</w:t>
            </w:r>
          </w:p>
        </w:tc>
      </w:tr>
      <w:tr>
        <w:tc>
          <w:tcPr>
            <w:tcW w:type="dxa" w:w="2880"/>
            <w:tcMar>
              <w:top w:w="70" w:type="dxa"/>
              <w:start w:w="90" w:type="dxa"/>
              <w:bottom w:w="70" w:type="dxa"/>
              <w:end w:w="90" w:type="dxa"/>
            </w:tcMar>
          </w:tcPr>
          <w:p>
            <w:pPr>
              <w:jc w:val="center"/>
            </w:pPr>
            <w:r>
              <w:rPr>
                <w:rFonts w:ascii="Times New Roman" w:hAnsi="Times New Roman"/>
                <w:sz w:val="21"/>
              </w:rPr>
              <w:t>Swing</w:t>
            </w:r>
          </w:p>
        </w:tc>
        <w:tc>
          <w:tcPr>
            <w:tcW w:type="dxa" w:w="7488"/>
            <w:tcMar>
              <w:top w:w="70" w:type="dxa"/>
              <w:start w:w="90" w:type="dxa"/>
              <w:bottom w:w="70" w:type="dxa"/>
              <w:end w:w="90" w:type="dxa"/>
            </w:tcMar>
          </w:tcPr>
          <w:p>
            <w:pPr>
              <w:jc w:val="left"/>
            </w:pPr>
            <w:r>
              <w:rPr>
                <w:rFonts w:ascii="Times New Roman" w:hAnsi="Times New Roman"/>
                <w:sz w:val="21"/>
              </w:rPr>
              <w:t>Desktop user interface</w:t>
            </w:r>
          </w:p>
        </w:tc>
      </w:tr>
      <w:tr>
        <w:tc>
          <w:tcPr>
            <w:tcW w:type="dxa" w:w="2880"/>
            <w:tcMar>
              <w:top w:w="70" w:type="dxa"/>
              <w:start w:w="90" w:type="dxa"/>
              <w:bottom w:w="70" w:type="dxa"/>
              <w:end w:w="90" w:type="dxa"/>
            </w:tcMar>
          </w:tcPr>
          <w:p>
            <w:pPr>
              <w:jc w:val="center"/>
            </w:pPr>
            <w:r>
              <w:rPr>
                <w:rFonts w:ascii="Times New Roman" w:hAnsi="Times New Roman"/>
                <w:sz w:val="21"/>
              </w:rPr>
              <w:t>JDBC</w:t>
            </w:r>
          </w:p>
        </w:tc>
        <w:tc>
          <w:tcPr>
            <w:tcW w:type="dxa" w:w="7488"/>
            <w:tcMar>
              <w:top w:w="70" w:type="dxa"/>
              <w:start w:w="90" w:type="dxa"/>
              <w:bottom w:w="70" w:type="dxa"/>
              <w:end w:w="90" w:type="dxa"/>
            </w:tcMar>
          </w:tcPr>
          <w:p>
            <w:pPr>
              <w:jc w:val="left"/>
            </w:pPr>
            <w:r>
              <w:rPr>
                <w:rFonts w:ascii="Times New Roman" w:hAnsi="Times New Roman"/>
                <w:sz w:val="21"/>
              </w:rPr>
              <w:t>Database communication</w:t>
            </w:r>
          </w:p>
        </w:tc>
      </w:tr>
      <w:tr>
        <w:tc>
          <w:tcPr>
            <w:tcW w:type="dxa" w:w="2880"/>
            <w:tcMar>
              <w:top w:w="70" w:type="dxa"/>
              <w:start w:w="90" w:type="dxa"/>
              <w:bottom w:w="70" w:type="dxa"/>
              <w:end w:w="90" w:type="dxa"/>
            </w:tcMar>
          </w:tcPr>
          <w:p>
            <w:pPr>
              <w:jc w:val="center"/>
            </w:pPr>
            <w:r>
              <w:rPr>
                <w:rFonts w:ascii="Times New Roman" w:hAnsi="Times New Roman"/>
                <w:sz w:val="21"/>
              </w:rPr>
              <w:t>MySQL</w:t>
            </w:r>
          </w:p>
        </w:tc>
        <w:tc>
          <w:tcPr>
            <w:tcW w:type="dxa" w:w="7488"/>
            <w:tcMar>
              <w:top w:w="70" w:type="dxa"/>
              <w:start w:w="90" w:type="dxa"/>
              <w:bottom w:w="70" w:type="dxa"/>
              <w:end w:w="90" w:type="dxa"/>
            </w:tcMar>
          </w:tcPr>
          <w:p>
            <w:pPr>
              <w:jc w:val="left"/>
            </w:pPr>
            <w:r>
              <w:rPr>
                <w:rFonts w:ascii="Times New Roman" w:hAnsi="Times New Roman"/>
                <w:sz w:val="21"/>
              </w:rPr>
              <w:t>Persistent storage</w:t>
            </w:r>
          </w:p>
        </w:tc>
      </w:tr>
      <w:tr>
        <w:tc>
          <w:tcPr>
            <w:tcW w:type="dxa" w:w="2880"/>
            <w:tcMar>
              <w:top w:w="70" w:type="dxa"/>
              <w:start w:w="90" w:type="dxa"/>
              <w:bottom w:w="70" w:type="dxa"/>
              <w:end w:w="90" w:type="dxa"/>
            </w:tcMar>
          </w:tcPr>
          <w:p>
            <w:pPr>
              <w:jc w:val="center"/>
            </w:pPr>
            <w:r>
              <w:rPr>
                <w:rFonts w:ascii="Times New Roman" w:hAnsi="Times New Roman"/>
                <w:sz w:val="21"/>
              </w:rPr>
              <w:t>Maven</w:t>
            </w:r>
          </w:p>
        </w:tc>
        <w:tc>
          <w:tcPr>
            <w:tcW w:type="dxa" w:w="7488"/>
            <w:tcMar>
              <w:top w:w="70" w:type="dxa"/>
              <w:start w:w="90" w:type="dxa"/>
              <w:bottom w:w="70" w:type="dxa"/>
              <w:end w:w="90" w:type="dxa"/>
            </w:tcMar>
          </w:tcPr>
          <w:p>
            <w:pPr>
              <w:jc w:val="left"/>
            </w:pPr>
            <w:r>
              <w:rPr>
                <w:rFonts w:ascii="Times New Roman" w:hAnsi="Times New Roman"/>
                <w:sz w:val="21"/>
              </w:rPr>
              <w:t>Build and dependency management</w:t>
            </w:r>
          </w:p>
        </w:tc>
      </w:tr>
      <w:tr>
        <w:tc>
          <w:tcPr>
            <w:tcW w:type="dxa" w:w="2880"/>
            <w:tcMar>
              <w:top w:w="70" w:type="dxa"/>
              <w:start w:w="90" w:type="dxa"/>
              <w:bottom w:w="70" w:type="dxa"/>
              <w:end w:w="90" w:type="dxa"/>
            </w:tcMar>
          </w:tcPr>
          <w:p>
            <w:pPr>
              <w:jc w:val="center"/>
            </w:pPr>
            <w:r>
              <w:rPr>
                <w:rFonts w:ascii="Times New Roman" w:hAnsi="Times New Roman"/>
                <w:sz w:val="21"/>
              </w:rPr>
              <w:t>IntelliJ IDEA / Eclipse</w:t>
            </w:r>
          </w:p>
        </w:tc>
        <w:tc>
          <w:tcPr>
            <w:tcW w:type="dxa" w:w="7488"/>
            <w:tcMar>
              <w:top w:w="70" w:type="dxa"/>
              <w:start w:w="90" w:type="dxa"/>
              <w:bottom w:w="70" w:type="dxa"/>
              <w:end w:w="90" w:type="dxa"/>
            </w:tcMar>
          </w:tcPr>
          <w:p>
            <w:pPr>
              <w:jc w:val="left"/>
            </w:pPr>
            <w:r>
              <w:rPr>
                <w:rFonts w:ascii="Times New Roman" w:hAnsi="Times New Roman"/>
                <w:sz w:val="21"/>
              </w:rPr>
              <w:t>Development environment</w:t>
            </w:r>
          </w:p>
        </w:tc>
      </w:tr>
    </w:tbl>
    <w:p>
      <w:pPr>
        <w:pStyle w:val="Heading2"/>
      </w:pPr>
      <w:r>
        <w:rPr>
          <w:rFonts w:ascii="Times New Roman" w:hAnsi="Times New Roman"/>
          <w:color w:val="1F4E79"/>
        </w:rPr>
        <w:t>5.2 Key Classes</w:t>
      </w:r>
    </w:p>
    <w:tbl>
      <w:tblPr>
        <w:tblStyle w:val="TableGrid"/>
        <w:tblW w:type="auto" w:w="0"/>
        <w:jc w:val="center"/>
        <w:tblLook w:firstColumn="1" w:firstRow="1" w:lastColumn="0" w:lastRow="0" w:noHBand="0" w:noVBand="1" w:val="04A0"/>
      </w:tblPr>
      <w:tblGrid>
        <w:gridCol w:w="4802"/>
        <w:gridCol w:w="4802"/>
      </w:tblGrid>
      <w:tr>
        <w:tc>
          <w:tcPr>
            <w:tcW w:type="dxa" w:w="3168"/>
            <w:shd w:fill="D9E8FF"/>
            <w:tcMar>
              <w:top w:w="70" w:type="dxa"/>
              <w:start w:w="90" w:type="dxa"/>
              <w:bottom w:w="70" w:type="dxa"/>
              <w:end w:w="90" w:type="dxa"/>
            </w:tcMar>
          </w:tcPr>
          <w:p>
            <w:pPr>
              <w:jc w:val="center"/>
            </w:pPr>
            <w:r>
              <w:rPr>
                <w:rFonts w:ascii="Times New Roman" w:hAnsi="Times New Roman"/>
                <w:b/>
                <w:sz w:val="21"/>
              </w:rPr>
              <w:t>Class</w:t>
            </w:r>
          </w:p>
        </w:tc>
        <w:tc>
          <w:tcPr>
            <w:tcW w:type="dxa" w:w="7200"/>
            <w:shd w:fill="D9E8FF"/>
            <w:tcMar>
              <w:top w:w="70" w:type="dxa"/>
              <w:start w:w="90" w:type="dxa"/>
              <w:bottom w:w="70" w:type="dxa"/>
              <w:end w:w="90" w:type="dxa"/>
            </w:tcMar>
          </w:tcPr>
          <w:p>
            <w:pPr>
              <w:jc w:val="center"/>
            </w:pPr>
            <w:r>
              <w:rPr>
                <w:rFonts w:ascii="Times New Roman" w:hAnsi="Times New Roman"/>
                <w:b/>
                <w:sz w:val="21"/>
              </w:rPr>
              <w:t>Role</w:t>
            </w:r>
          </w:p>
        </w:tc>
      </w:tr>
      <w:tr>
        <w:tc>
          <w:tcPr>
            <w:tcW w:type="dxa" w:w="3168"/>
            <w:tcMar>
              <w:top w:w="70" w:type="dxa"/>
              <w:start w:w="90" w:type="dxa"/>
              <w:bottom w:w="70" w:type="dxa"/>
              <w:end w:w="90" w:type="dxa"/>
            </w:tcMar>
          </w:tcPr>
          <w:p>
            <w:pPr>
              <w:jc w:val="center"/>
            </w:pPr>
            <w:r>
              <w:rPr>
                <w:rFonts w:ascii="Times New Roman" w:hAnsi="Times New Roman"/>
                <w:sz w:val="21"/>
              </w:rPr>
              <w:t>Database</w:t>
            </w:r>
          </w:p>
        </w:tc>
        <w:tc>
          <w:tcPr>
            <w:tcW w:type="dxa" w:w="7200"/>
            <w:tcMar>
              <w:top w:w="70" w:type="dxa"/>
              <w:start w:w="90" w:type="dxa"/>
              <w:bottom w:w="70" w:type="dxa"/>
              <w:end w:w="90" w:type="dxa"/>
            </w:tcMar>
          </w:tcPr>
          <w:p>
            <w:pPr>
              <w:jc w:val="left"/>
            </w:pPr>
            <w:r>
              <w:rPr>
                <w:rFonts w:ascii="Times New Roman" w:hAnsi="Times New Roman"/>
                <w:sz w:val="21"/>
              </w:rPr>
              <w:t>Creates database and tables, seeds initial data</w:t>
            </w:r>
          </w:p>
        </w:tc>
      </w:tr>
      <w:tr>
        <w:tc>
          <w:tcPr>
            <w:tcW w:type="dxa" w:w="3168"/>
            <w:tcMar>
              <w:top w:w="70" w:type="dxa"/>
              <w:start w:w="90" w:type="dxa"/>
              <w:bottom w:w="70" w:type="dxa"/>
              <w:end w:w="90" w:type="dxa"/>
            </w:tcMar>
          </w:tcPr>
          <w:p>
            <w:pPr>
              <w:jc w:val="center"/>
            </w:pPr>
            <w:r>
              <w:rPr>
                <w:rFonts w:ascii="Times New Roman" w:hAnsi="Times New Roman"/>
                <w:sz w:val="21"/>
              </w:rPr>
              <w:t>DataRepository</w:t>
            </w:r>
          </w:p>
        </w:tc>
        <w:tc>
          <w:tcPr>
            <w:tcW w:type="dxa" w:w="7200"/>
            <w:tcMar>
              <w:top w:w="70" w:type="dxa"/>
              <w:start w:w="90" w:type="dxa"/>
              <w:bottom w:w="70" w:type="dxa"/>
              <w:end w:w="90" w:type="dxa"/>
            </w:tcMar>
          </w:tcPr>
          <w:p>
            <w:pPr>
              <w:jc w:val="left"/>
            </w:pPr>
            <w:r>
              <w:rPr>
                <w:rFonts w:ascii="Times New Roman" w:hAnsi="Times New Roman"/>
                <w:sz w:val="21"/>
              </w:rPr>
              <w:t>Executes SQL queries and CRUD operations</w:t>
            </w:r>
          </w:p>
        </w:tc>
      </w:tr>
      <w:tr>
        <w:tc>
          <w:tcPr>
            <w:tcW w:type="dxa" w:w="3168"/>
            <w:tcMar>
              <w:top w:w="70" w:type="dxa"/>
              <w:start w:w="90" w:type="dxa"/>
              <w:bottom w:w="70" w:type="dxa"/>
              <w:end w:w="90" w:type="dxa"/>
            </w:tcMar>
          </w:tcPr>
          <w:p>
            <w:pPr>
              <w:jc w:val="center"/>
            </w:pPr>
            <w:r>
              <w:rPr>
                <w:rFonts w:ascii="Times New Roman" w:hAnsi="Times New Roman"/>
                <w:sz w:val="21"/>
              </w:rPr>
              <w:t>LoginFrame</w:t>
            </w:r>
          </w:p>
        </w:tc>
        <w:tc>
          <w:tcPr>
            <w:tcW w:type="dxa" w:w="7200"/>
            <w:tcMar>
              <w:top w:w="70" w:type="dxa"/>
              <w:start w:w="90" w:type="dxa"/>
              <w:bottom w:w="70" w:type="dxa"/>
              <w:end w:w="90" w:type="dxa"/>
            </w:tcMar>
          </w:tcPr>
          <w:p>
            <w:pPr>
              <w:jc w:val="left"/>
            </w:pPr>
            <w:r>
              <w:rPr>
                <w:rFonts w:ascii="Times New Roman" w:hAnsi="Times New Roman"/>
                <w:sz w:val="21"/>
              </w:rPr>
              <w:t>Handles login and student registration</w:t>
            </w:r>
          </w:p>
        </w:tc>
      </w:tr>
      <w:tr>
        <w:tc>
          <w:tcPr>
            <w:tcW w:type="dxa" w:w="3168"/>
            <w:tcMar>
              <w:top w:w="70" w:type="dxa"/>
              <w:start w:w="90" w:type="dxa"/>
              <w:bottom w:w="70" w:type="dxa"/>
              <w:end w:w="90" w:type="dxa"/>
            </w:tcMar>
          </w:tcPr>
          <w:p>
            <w:pPr>
              <w:jc w:val="center"/>
            </w:pPr>
            <w:r>
              <w:rPr>
                <w:rFonts w:ascii="Times New Roman" w:hAnsi="Times New Roman"/>
                <w:sz w:val="21"/>
              </w:rPr>
              <w:t>StudentDashboardFrame</w:t>
            </w:r>
          </w:p>
        </w:tc>
        <w:tc>
          <w:tcPr>
            <w:tcW w:type="dxa" w:w="7200"/>
            <w:tcMar>
              <w:top w:w="70" w:type="dxa"/>
              <w:start w:w="90" w:type="dxa"/>
              <w:bottom w:w="70" w:type="dxa"/>
              <w:end w:w="90" w:type="dxa"/>
            </w:tcMar>
          </w:tcPr>
          <w:p>
            <w:pPr>
              <w:jc w:val="left"/>
            </w:pPr>
            <w:r>
              <w:rPr>
                <w:rFonts w:ascii="Times New Roman" w:hAnsi="Times New Roman"/>
                <w:sz w:val="21"/>
              </w:rPr>
              <w:t>Lets students edit profiles, add skills, view matches</w:t>
            </w:r>
          </w:p>
        </w:tc>
      </w:tr>
      <w:tr>
        <w:tc>
          <w:tcPr>
            <w:tcW w:type="dxa" w:w="3168"/>
            <w:tcMar>
              <w:top w:w="70" w:type="dxa"/>
              <w:start w:w="90" w:type="dxa"/>
              <w:bottom w:w="70" w:type="dxa"/>
              <w:end w:w="90" w:type="dxa"/>
            </w:tcMar>
          </w:tcPr>
          <w:p>
            <w:pPr>
              <w:jc w:val="center"/>
            </w:pPr>
            <w:r>
              <w:rPr>
                <w:rFonts w:ascii="Times New Roman" w:hAnsi="Times New Roman"/>
                <w:sz w:val="21"/>
              </w:rPr>
              <w:t>AdminDashboardFrame</w:t>
            </w:r>
          </w:p>
        </w:tc>
        <w:tc>
          <w:tcPr>
            <w:tcW w:type="dxa" w:w="7200"/>
            <w:tcMar>
              <w:top w:w="70" w:type="dxa"/>
              <w:start w:w="90" w:type="dxa"/>
              <w:bottom w:w="70" w:type="dxa"/>
              <w:end w:w="90" w:type="dxa"/>
            </w:tcMar>
          </w:tcPr>
          <w:p>
            <w:pPr>
              <w:jc w:val="left"/>
            </w:pPr>
            <w:r>
              <w:rPr>
                <w:rFonts w:ascii="Times New Roman" w:hAnsi="Times New Roman"/>
                <w:sz w:val="21"/>
              </w:rPr>
              <w:t>Lets admins inspect students, companies, skills and applications</w:t>
            </w:r>
          </w:p>
        </w:tc>
      </w:tr>
      <w:tr>
        <w:tc>
          <w:tcPr>
            <w:tcW w:type="dxa" w:w="3168"/>
            <w:tcMar>
              <w:top w:w="70" w:type="dxa"/>
              <w:start w:w="90" w:type="dxa"/>
              <w:bottom w:w="70" w:type="dxa"/>
              <w:end w:w="90" w:type="dxa"/>
            </w:tcMar>
          </w:tcPr>
          <w:p>
            <w:pPr>
              <w:jc w:val="center"/>
            </w:pPr>
            <w:r>
              <w:rPr>
                <w:rFonts w:ascii="Times New Roman" w:hAnsi="Times New Roman"/>
                <w:sz w:val="21"/>
              </w:rPr>
              <w:t>StudentDetailDialog</w:t>
            </w:r>
          </w:p>
        </w:tc>
        <w:tc>
          <w:tcPr>
            <w:tcW w:type="dxa" w:w="7200"/>
            <w:tcMar>
              <w:top w:w="70" w:type="dxa"/>
              <w:start w:w="90" w:type="dxa"/>
              <w:bottom w:w="70" w:type="dxa"/>
              <w:end w:w="90" w:type="dxa"/>
            </w:tcMar>
          </w:tcPr>
          <w:p>
            <w:pPr>
              <w:jc w:val="left"/>
            </w:pPr>
            <w:r>
              <w:rPr>
                <w:rFonts w:ascii="Times New Roman" w:hAnsi="Times New Roman"/>
                <w:sz w:val="21"/>
              </w:rPr>
              <w:t>Shows one student’s skills and matched companies</w:t>
            </w:r>
          </w:p>
        </w:tc>
      </w:tr>
    </w:tbl>
    <w:p>
      <w:pPr>
        <w:pStyle w:val="Heading2"/>
      </w:pPr>
      <w:r>
        <w:rPr>
          <w:rFonts w:ascii="Times New Roman" w:hAnsi="Times New Roman"/>
          <w:color w:val="1F4E79"/>
        </w:rPr>
        <w:t>5.3 Package Structure</w:t>
      </w:r>
    </w:p>
    <w:p>
      <w:pPr>
        <w:spacing w:before="80" w:after="80"/>
      </w:pPr>
      <w:r>
        <w:rPr>
          <w:rFonts w:ascii="Times New Roman" w:hAnsi="Times New Roman"/>
          <w:b/>
          <w:color w:val="1F4E79"/>
          <w:sz w:val="23"/>
        </w:rPr>
        <w:t>Project layout:</w:t>
        <w:br/>
      </w:r>
    </w:p>
    <w:tbl>
      <w:tblPr>
        <w:tblW w:type="auto" w:w="0"/>
        <w:jc w:val="center"/>
        <w:tblLayout w:type="autofit"/>
        <w:tblLook w:firstColumn="1" w:firstRow="1" w:lastColumn="0" w:lastRow="0" w:noHBand="0" w:noVBand="1" w:val="04A0"/>
      </w:tblPr>
      <w:tblGrid>
        <w:gridCol w:w="9605"/>
      </w:tblGrid>
      <w:tr>
        <w:tc>
          <w:tcPr>
            <w:tcW w:type="dxa" w:w="9605"/>
            <w:vAlign w:val="top"/>
            <w:shd w:fill="F3F6FA"/>
            <w:tcMar>
              <w:top w:w="80" w:type="dxa"/>
              <w:start w:w="90" w:type="dxa"/>
              <w:bottom w:w="80" w:type="dxa"/>
              <w:end w:w="90" w:type="dxa"/>
            </w:tcMar>
          </w:tcPr>
          <w:p>
            <w:pPr>
              <w:spacing w:before="0" w:after="0"/>
            </w:pPr>
            <w:r>
              <w:rPr>
                <w:rFonts w:ascii="Consolas" w:hAnsi="Consolas"/>
                <w:sz w:val="18"/>
              </w:rPr>
              <w:t>text</w:t>
              <w:br/>
            </w:r>
            <w:r>
              <w:rPr>
                <w:rFonts w:ascii="Consolas" w:hAnsi="Consolas"/>
                <w:sz w:val="18"/>
              </w:rPr>
              <w:t>placement-tracker-java/</w:t>
              <w:br/>
            </w:r>
            <w:r>
              <w:rPr>
                <w:rFonts w:ascii="Consolas" w:hAnsi="Consolas"/>
                <w:sz w:val="18"/>
              </w:rPr>
              <w:t>├── pom.xml</w:t>
              <w:br/>
            </w:r>
            <w:r>
              <w:rPr>
                <w:rFonts w:ascii="Consolas" w:hAnsi="Consolas"/>
                <w:sz w:val="18"/>
              </w:rPr>
              <w:t>├── README.md</w:t>
              <w:br/>
            </w:r>
            <w:r>
              <w:rPr>
                <w:rFonts w:ascii="Consolas" w:hAnsi="Consolas"/>
                <w:sz w:val="18"/>
              </w:rPr>
              <w:t>├── sql/</w:t>
              <w:br/>
            </w:r>
            <w:r>
              <w:rPr>
                <w:rFonts w:ascii="Consolas" w:hAnsi="Consolas"/>
                <w:sz w:val="18"/>
              </w:rPr>
              <w:t>│   └── schema.sql</w:t>
              <w:br/>
            </w:r>
            <w:r>
              <w:rPr>
                <w:rFonts w:ascii="Consolas" w:hAnsi="Consolas"/>
                <w:sz w:val="18"/>
              </w:rPr>
              <w:t>├── src/main/java/com/placementtracker/</w:t>
              <w:br/>
            </w:r>
            <w:r>
              <w:rPr>
                <w:rFonts w:ascii="Consolas" w:hAnsi="Consolas"/>
                <w:sz w:val="18"/>
              </w:rPr>
              <w:t>│   ├── Main.java</w:t>
              <w:br/>
            </w:r>
            <w:r>
              <w:rPr>
                <w:rFonts w:ascii="Consolas" w:hAnsi="Consolas"/>
                <w:sz w:val="18"/>
              </w:rPr>
              <w:t>│   ├── Database.java</w:t>
              <w:br/>
            </w:r>
            <w:r>
              <w:rPr>
                <w:rFonts w:ascii="Consolas" w:hAnsi="Consolas"/>
                <w:sz w:val="18"/>
              </w:rPr>
              <w:t>│   ├── DataRepository.java</w:t>
              <w:br/>
            </w:r>
            <w:r>
              <w:rPr>
                <w:rFonts w:ascii="Consolas" w:hAnsi="Consolas"/>
                <w:sz w:val="18"/>
              </w:rPr>
              <w:t>│   ├── Theme.java</w:t>
              <w:br/>
            </w:r>
            <w:r>
              <w:rPr>
                <w:rFonts w:ascii="Consolas" w:hAnsi="Consolas"/>
                <w:sz w:val="18"/>
              </w:rPr>
              <w:t>│   ├── Session.java</w:t>
              <w:br/>
            </w:r>
            <w:r>
              <w:rPr>
                <w:rFonts w:ascii="Consolas" w:hAnsi="Consolas"/>
                <w:sz w:val="18"/>
              </w:rPr>
              <w:t>│   ├── UiUtils.java</w:t>
              <w:br/>
            </w:r>
            <w:r>
              <w:rPr>
                <w:rFonts w:ascii="Consolas" w:hAnsi="Consolas"/>
                <w:sz w:val="18"/>
              </w:rPr>
              <w:t>│   ├── Models.java</w:t>
              <w:br/>
            </w:r>
            <w:r>
              <w:rPr>
                <w:rFonts w:ascii="Consolas" w:hAnsi="Consolas"/>
                <w:sz w:val="18"/>
              </w:rPr>
              <w:t>│   ├── LoginFrame.java</w:t>
              <w:br/>
            </w:r>
            <w:r>
              <w:rPr>
                <w:rFonts w:ascii="Consolas" w:hAnsi="Consolas"/>
                <w:sz w:val="18"/>
              </w:rPr>
              <w:t>│   ├── StudentDashboardFrame.java</w:t>
              <w:br/>
            </w:r>
            <w:r>
              <w:rPr>
                <w:rFonts w:ascii="Consolas" w:hAnsi="Consolas"/>
                <w:sz w:val="18"/>
              </w:rPr>
              <w:t>│   ├── AdminDashboardFrame.java</w:t>
              <w:br/>
            </w:r>
            <w:r>
              <w:rPr>
                <w:rFonts w:ascii="Consolas" w:hAnsi="Consolas"/>
                <w:sz w:val="18"/>
              </w:rPr>
              <w:t>│   └── StudentDetailDialog.java</w:t>
              <w:br/>
            </w:r>
            <w:r>
              <w:rPr>
                <w:rFonts w:ascii="Consolas" w:hAnsi="Consolas"/>
                <w:sz w:val="18"/>
              </w:rPr>
              <w:t>└── src/main/resources/</w:t>
              <w:br/>
            </w:r>
            <w:r>
              <w:rPr>
                <w:rFonts w:ascii="Consolas" w:hAnsi="Consolas"/>
                <w:sz w:val="18"/>
              </w:rPr>
              <w:t xml:space="preserve">    └── db.properties</w:t>
              <w:br/>
            </w:r>
            <w:r>
              <w:rPr>
                <w:rFonts w:ascii="Consolas" w:hAnsi="Consolas"/>
                <w:sz w:val="18"/>
              </w:rPr>
              <w:br/>
            </w:r>
          </w:p>
        </w:tc>
      </w:tr>
    </w:tbl>
    <w:p>
      <w:pPr>
        <w:pStyle w:val="Heading1"/>
      </w:pPr>
      <w:r>
        <w:rPr>
          <w:rFonts w:ascii="Times New Roman" w:hAnsi="Times New Roman"/>
          <w:color w:val="1F4E79"/>
        </w:rPr>
        <w:t>6. OUTPUT</w:t>
      </w:r>
    </w:p>
    <w:p>
      <w:pPr>
        <w:pStyle w:val="ListBullet"/>
      </w:pPr>
      <w:r>
        <w:rPr>
          <w:rFonts w:ascii="Times New Roman" w:hAnsi="Times New Roman"/>
          <w:sz w:val="23"/>
        </w:rPr>
        <w:t>Login and registration window</w:t>
      </w:r>
    </w:p>
    <w:p>
      <w:pPr>
        <w:pStyle w:val="ListBullet"/>
      </w:pPr>
      <w:r>
        <w:rPr>
          <w:rFonts w:ascii="Times New Roman" w:hAnsi="Times New Roman"/>
          <w:sz w:val="23"/>
        </w:rPr>
        <w:t>Student dashboard with profile, skills, matches and applications tabs</w:t>
      </w:r>
    </w:p>
    <w:p>
      <w:pPr>
        <w:pStyle w:val="ListBullet"/>
      </w:pPr>
      <w:r>
        <w:rPr>
          <w:rFonts w:ascii="Times New Roman" w:hAnsi="Times New Roman"/>
          <w:sz w:val="23"/>
        </w:rPr>
        <w:t>Admin dashboard showing all students, companies, skills and applications</w:t>
      </w:r>
    </w:p>
    <w:p>
      <w:pPr>
        <w:pStyle w:val="ListBullet"/>
      </w:pPr>
      <w:r>
        <w:rPr>
          <w:rFonts w:ascii="Times New Roman" w:hAnsi="Times New Roman"/>
          <w:sz w:val="23"/>
        </w:rPr>
        <w:t>Student detail dialog with matching companies</w:t>
      </w:r>
    </w:p>
    <w:p>
      <w:r>
        <w:rPr>
          <w:rFonts w:ascii="Times New Roman" w:hAnsi="Times New Roman"/>
          <w:b w:val="0"/>
          <w:i w:val="0"/>
          <w:sz w:val="23"/>
        </w:rPr>
        <w:t>The final UI uses a black and white base with a single blue accent color so the layout stays clean and easy to read.</w:t>
      </w:r>
    </w:p>
    <w:p>
      <w:pPr>
        <w:pStyle w:val="Heading1"/>
      </w:pPr>
      <w:r>
        <w:rPr>
          <w:rFonts w:ascii="Times New Roman" w:hAnsi="Times New Roman"/>
          <w:color w:val="1F4E79"/>
        </w:rPr>
        <w:t>7. ADVANTAGES AND LIMITATIONS</w:t>
      </w:r>
    </w:p>
    <w:p>
      <w:pPr>
        <w:pStyle w:val="Heading2"/>
      </w:pPr>
      <w:r>
        <w:rPr>
          <w:rFonts w:ascii="Times New Roman" w:hAnsi="Times New Roman"/>
          <w:color w:val="1F4E79"/>
        </w:rPr>
        <w:t>7.1 Advantages</w:t>
      </w:r>
    </w:p>
    <w:p>
      <w:pPr>
        <w:pStyle w:val="ListBullet"/>
      </w:pPr>
      <w:r>
        <w:rPr>
          <w:rFonts w:ascii="Times New Roman" w:hAnsi="Times New Roman"/>
          <w:sz w:val="23"/>
        </w:rPr>
        <w:t>Simple and easy-to-understand interface</w:t>
      </w:r>
    </w:p>
    <w:p>
      <w:pPr>
        <w:pStyle w:val="ListBullet"/>
      </w:pPr>
      <w:r>
        <w:rPr>
          <w:rFonts w:ascii="Times New Roman" w:hAnsi="Times New Roman"/>
          <w:sz w:val="23"/>
        </w:rPr>
        <w:t>Database-backed data storage through MySQL</w:t>
      </w:r>
    </w:p>
    <w:p>
      <w:pPr>
        <w:pStyle w:val="ListBullet"/>
      </w:pPr>
      <w:r>
        <w:rPr>
          <w:rFonts w:ascii="Times New Roman" w:hAnsi="Times New Roman"/>
          <w:sz w:val="23"/>
        </w:rPr>
        <w:t>Automatic company matching based on skill levels</w:t>
      </w:r>
    </w:p>
    <w:p>
      <w:pPr>
        <w:pStyle w:val="ListBullet"/>
      </w:pPr>
      <w:r>
        <w:rPr>
          <w:rFonts w:ascii="Times New Roman" w:hAnsi="Times New Roman"/>
          <w:sz w:val="23"/>
        </w:rPr>
        <w:t>Role-based access for student and admin users</w:t>
      </w:r>
    </w:p>
    <w:p>
      <w:pPr>
        <w:pStyle w:val="ListBullet"/>
      </w:pPr>
      <w:r>
        <w:rPr>
          <w:rFonts w:ascii="Times New Roman" w:hAnsi="Times New Roman"/>
          <w:sz w:val="23"/>
        </w:rPr>
        <w:t>Useful for demonstrating Swing, JDBC and SQL in one project</w:t>
      </w:r>
    </w:p>
    <w:p>
      <w:pPr>
        <w:pStyle w:val="Heading2"/>
      </w:pPr>
      <w:r>
        <w:rPr>
          <w:rFonts w:ascii="Times New Roman" w:hAnsi="Times New Roman"/>
          <w:color w:val="1F4E79"/>
        </w:rPr>
        <w:t>7.2 Limitations</w:t>
      </w:r>
    </w:p>
    <w:p>
      <w:pPr>
        <w:pStyle w:val="ListBullet"/>
      </w:pPr>
      <w:r>
        <w:rPr>
          <w:rFonts w:ascii="Times New Roman" w:hAnsi="Times New Roman"/>
          <w:sz w:val="23"/>
        </w:rPr>
        <w:t>No online deployment; it runs as a desktop app only</w:t>
      </w:r>
    </w:p>
    <w:p>
      <w:pPr>
        <w:pStyle w:val="ListBullet"/>
      </w:pPr>
      <w:r>
        <w:rPr>
          <w:rFonts w:ascii="Times New Roman" w:hAnsi="Times New Roman"/>
          <w:sz w:val="23"/>
        </w:rPr>
        <w:t>Passwords are stored in plain text for simplicity</w:t>
      </w:r>
    </w:p>
    <w:p>
      <w:pPr>
        <w:pStyle w:val="ListBullet"/>
      </w:pPr>
      <w:r>
        <w:rPr>
          <w:rFonts w:ascii="Times New Roman" w:hAnsi="Times New Roman"/>
          <w:sz w:val="23"/>
        </w:rPr>
        <w:t>The match score is rule-based and not AI-driven</w:t>
      </w:r>
    </w:p>
    <w:p>
      <w:pPr>
        <w:pStyle w:val="ListBullet"/>
      </w:pPr>
      <w:r>
        <w:rPr>
          <w:rFonts w:ascii="Times New Roman" w:hAnsi="Times New Roman"/>
          <w:sz w:val="23"/>
        </w:rPr>
        <w:t>Reporting is basic and focused on academic demonstration</w:t>
      </w:r>
    </w:p>
    <w:p>
      <w:pPr>
        <w:pStyle w:val="Heading1"/>
      </w:pPr>
      <w:r>
        <w:rPr>
          <w:rFonts w:ascii="Times New Roman" w:hAnsi="Times New Roman"/>
          <w:color w:val="1F4E79"/>
        </w:rPr>
        <w:t>8. FUTURE SCOPE</w:t>
      </w:r>
    </w:p>
    <w:p>
      <w:pPr>
        <w:pStyle w:val="ListBullet"/>
      </w:pPr>
      <w:r>
        <w:rPr>
          <w:rFonts w:ascii="Times New Roman" w:hAnsi="Times New Roman"/>
          <w:sz w:val="23"/>
        </w:rPr>
        <w:t>Password hashing and stronger authentication</w:t>
      </w:r>
    </w:p>
    <w:p>
      <w:pPr>
        <w:pStyle w:val="ListBullet"/>
      </w:pPr>
      <w:r>
        <w:rPr>
          <w:rFonts w:ascii="Times New Roman" w:hAnsi="Times New Roman"/>
          <w:sz w:val="23"/>
        </w:rPr>
        <w:t>PDF reports and exportable student profiles</w:t>
      </w:r>
    </w:p>
    <w:p>
      <w:pPr>
        <w:pStyle w:val="ListBullet"/>
      </w:pPr>
      <w:r>
        <w:rPr>
          <w:rFonts w:ascii="Times New Roman" w:hAnsi="Times New Roman"/>
          <w:sz w:val="23"/>
        </w:rPr>
        <w:t>Interview scheduling and offer tracking</w:t>
      </w:r>
    </w:p>
    <w:p>
      <w:pPr>
        <w:pStyle w:val="ListBullet"/>
      </w:pPr>
      <w:r>
        <w:rPr>
          <w:rFonts w:ascii="Times New Roman" w:hAnsi="Times New Roman"/>
          <w:sz w:val="23"/>
        </w:rPr>
        <w:t>Better analytics with graphs and dashboards</w:t>
      </w:r>
    </w:p>
    <w:p>
      <w:pPr>
        <w:pStyle w:val="ListBullet"/>
      </w:pPr>
      <w:r>
        <w:rPr>
          <w:rFonts w:ascii="Times New Roman" w:hAnsi="Times New Roman"/>
          <w:sz w:val="23"/>
        </w:rPr>
        <w:t>Role expansion for placement coordinators and company HR users</w:t>
      </w:r>
    </w:p>
    <w:p>
      <w:pPr>
        <w:pStyle w:val="Heading1"/>
      </w:pPr>
      <w:r>
        <w:rPr>
          <w:rFonts w:ascii="Times New Roman" w:hAnsi="Times New Roman"/>
          <w:color w:val="1F4E79"/>
        </w:rPr>
        <w:t>9. CONCLUSION</w:t>
      </w:r>
    </w:p>
    <w:p>
      <w:r>
        <w:rPr>
          <w:rFonts w:ascii="Times New Roman" w:hAnsi="Times New Roman"/>
          <w:b w:val="0"/>
          <w:i w:val="0"/>
          <w:sz w:val="23"/>
        </w:rPr>
        <w:t>The Placement Tracker System demonstrates how Java Swing and JDBC can be combined to build a practical desktop application. The project stores all student and company data in MySQL, computes matching companies based on skill requirements, and gives admins a structured view of placement readiness. It is a solid academic mini project because it covers user interface design, database design, SQL queries, and business logic in one system.</w:t>
      </w:r>
    </w:p>
    <w:p>
      <w:pPr>
        <w:pStyle w:val="Heading1"/>
      </w:pPr>
      <w:r>
        <w:rPr>
          <w:rFonts w:ascii="Times New Roman" w:hAnsi="Times New Roman"/>
          <w:color w:val="1F4E79"/>
        </w:rPr>
        <w:t>10. REFERENCES</w:t>
      </w:r>
    </w:p>
    <w:p>
      <w:pPr>
        <w:pStyle w:val="ListBullet"/>
      </w:pPr>
      <w:r>
        <w:rPr>
          <w:rFonts w:ascii="Times New Roman" w:hAnsi="Times New Roman"/>
          <w:sz w:val="23"/>
        </w:rPr>
        <w:t>Oracle Java Swing Documentation</w:t>
      </w:r>
    </w:p>
    <w:p>
      <w:pPr>
        <w:pStyle w:val="ListBullet"/>
      </w:pPr>
      <w:r>
        <w:rPr>
          <w:rFonts w:ascii="Times New Roman" w:hAnsi="Times New Roman"/>
          <w:sz w:val="23"/>
        </w:rPr>
        <w:t>Oracle JDBC Documentation</w:t>
      </w:r>
    </w:p>
    <w:p>
      <w:pPr>
        <w:pStyle w:val="ListBullet"/>
      </w:pPr>
      <w:r>
        <w:rPr>
          <w:rFonts w:ascii="Times New Roman" w:hAnsi="Times New Roman"/>
          <w:sz w:val="23"/>
        </w:rPr>
        <w:t>MySQL Official Documentation</w:t>
      </w:r>
    </w:p>
    <w:p>
      <w:pPr>
        <w:pStyle w:val="ListBullet"/>
      </w:pPr>
      <w:r>
        <w:rPr>
          <w:rFonts w:ascii="Times New Roman" w:hAnsi="Times New Roman"/>
          <w:sz w:val="23"/>
        </w:rPr>
        <w:t>MySQL Connector/J documentation</w:t>
      </w:r>
    </w:p>
    <w:p>
      <w:pPr>
        <w:pStyle w:val="ListBullet"/>
      </w:pPr>
      <w:r>
        <w:rPr>
          <w:rFonts w:ascii="Times New Roman" w:hAnsi="Times New Roman"/>
          <w:sz w:val="23"/>
        </w:rPr>
        <w:t>Introduction to Java Programming and Data Structures by Y. Daniel Liang</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8"/>
      </w:rPr>
      <w:t>Placement Tracker System - Java Swing + JDBC + MySQL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